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rFonts w:ascii="Aptos" w:hAnsi="Aptos"/>
          <w:b/>
          <w:color w:val="000000"/>
          <w:sz w:val="48"/>
        </w:rPr>
        <w:t>Express MongoDB Report Backend Analysis</w:t>
      </w:r>
    </w:p>
    <w:p>
      <w:pPr>
        <w:pStyle w:val="Subtitle"/>
        <w:spacing w:after="360"/>
      </w:pPr>
      <w:r>
        <w:rPr>
          <w:rFonts w:ascii="Aptos" w:hAnsi="Aptos"/>
          <w:b w:val="0"/>
          <w:color w:val="4A4A4A"/>
          <w:sz w:val="22"/>
        </w:rPr>
        <w:t>Controllers models routes middleware and report utilities</w:t>
      </w:r>
    </w:p>
    <w:p>
      <w:pPr>
        <w:pStyle w:val="BodyText"/>
        <w:spacing w:after="120" w:line="259" w:lineRule="auto"/>
      </w:pPr>
      <w:r>
        <w:rPr>
          <w:rFonts w:ascii="Aptos" w:hAnsi="Aptos"/>
          <w:b w:val="0"/>
          <w:color w:val="000000"/>
          <w:sz w:val="21"/>
        </w:rPr>
        <w:t>This document records the read-only analysis of the report-related Express.js and MongoDB backend code. It includes the report schema, API behavior, authorization rules, supported filters, relationships, validation behavior, special features, and the complete contents of the relevant source files.</w:t>
      </w:r>
    </w:p>
    <w:p>
      <w:pPr>
        <w:pStyle w:val="BodyText"/>
        <w:spacing w:after="120" w:line="259" w:lineRule="auto"/>
      </w:pPr>
      <w:r>
        <w:rPr>
          <w:rFonts w:ascii="Aptos" w:hAnsi="Aptos"/>
          <w:b/>
          <w:color w:val="000000"/>
          <w:sz w:val="21"/>
        </w:rPr>
        <w:t xml:space="preserve">Main conclusion: </w:t>
      </w:r>
      <w:r>
        <w:rPr>
          <w:rFonts w:ascii="Aptos" w:hAnsi="Aptos"/>
          <w:b w:val="0"/>
          <w:color w:val="000000"/>
          <w:sz w:val="21"/>
        </w:rPr>
        <w:t>the backend provides authenticated report CRUD, admin approval toggling, filtering and pagination, and audit logging. It does not implement a report service layer or actual Excel generation, and most schema fields have minimal validation.</w:t>
      </w:r>
    </w:p>
    <w:p>
      <w:pPr>
        <w:pStyle w:val="Heading1"/>
        <w:keepNext/>
      </w:pPr>
      <w:r>
        <w:rPr>
          <w:rFonts w:ascii="Aptos" w:hAnsi="Aptos"/>
          <w:b/>
          <w:color w:val="000000"/>
          <w:sz w:val="32"/>
        </w:rPr>
        <w:t>Executive Summary</w:t>
      </w:r>
    </w:p>
    <w:p>
      <w:pPr>
        <w:pStyle w:val="ListBullet"/>
        <w:spacing w:after="40"/>
      </w:pPr>
      <w:r>
        <w:rPr>
          <w:rFonts w:ascii="Aptos" w:hAnsi="Aptos"/>
          <w:b w:val="0"/>
          <w:color w:val="000000"/>
          <w:sz w:val="21"/>
        </w:rPr>
        <w:t>Report routes are mounted at /api/reports.</w:t>
      </w:r>
    </w:p>
    <w:p>
      <w:pPr>
        <w:pStyle w:val="ListBullet"/>
        <w:spacing w:after="40"/>
      </w:pPr>
      <w:r>
        <w:rPr>
          <w:rFonts w:ascii="Aptos" w:hAnsi="Aptos"/>
          <w:b w:val="0"/>
          <w:color w:val="000000"/>
          <w:sz w:val="21"/>
        </w:rPr>
        <w:t>All report endpoints require a JWT Bearer token.</w:t>
      </w:r>
    </w:p>
    <w:p>
      <w:pPr>
        <w:pStyle w:val="ListBullet"/>
        <w:spacing w:after="40"/>
      </w:pPr>
      <w:r>
        <w:rPr>
          <w:rFonts w:ascii="Aptos" w:hAnsi="Aptos"/>
          <w:b w:val="0"/>
          <w:color w:val="000000"/>
          <w:sz w:val="21"/>
        </w:rPr>
        <w:t>Any authenticated user can list and read reports.</w:t>
      </w:r>
    </w:p>
    <w:p>
      <w:pPr>
        <w:pStyle w:val="ListBullet"/>
        <w:spacing w:after="40"/>
      </w:pPr>
      <w:r>
        <w:rPr>
          <w:rFonts w:ascii="Aptos" w:hAnsi="Aptos"/>
          <w:b w:val="0"/>
          <w:color w:val="000000"/>
          <w:sz w:val="21"/>
        </w:rPr>
        <w:t>Only the report owner or an admin can update or delete a report.</w:t>
      </w:r>
    </w:p>
    <w:p>
      <w:pPr>
        <w:pStyle w:val="ListBullet"/>
        <w:spacing w:after="40"/>
      </w:pPr>
      <w:r>
        <w:rPr>
          <w:rFonts w:ascii="Aptos" w:hAnsi="Aptos"/>
          <w:b w:val="0"/>
          <w:color w:val="000000"/>
          <w:sz w:val="21"/>
        </w:rPr>
        <w:t>Only admins can toggle the completed approval status.</w:t>
      </w:r>
    </w:p>
    <w:p>
      <w:pPr>
        <w:pStyle w:val="ListBullet"/>
        <w:spacing w:after="40"/>
      </w:pPr>
      <w:r>
        <w:rPr>
          <w:rFonts w:ascii="Aptos" w:hAnsi="Aptos"/>
          <w:b w:val="0"/>
          <w:color w:val="000000"/>
          <w:sz w:val="21"/>
        </w:rPr>
        <w:t>Supported list filters are month, year, worker, area, church, page, and limit.</w:t>
      </w:r>
    </w:p>
    <w:p>
      <w:pPr>
        <w:pStyle w:val="ListBullet"/>
        <w:spacing w:after="40"/>
      </w:pPr>
      <w:r>
        <w:rPr>
          <w:rFonts w:ascii="Aptos" w:hAnsi="Aptos"/>
          <w:b w:val="0"/>
          <w:color w:val="000000"/>
          <w:sz w:val="21"/>
        </w:rPr>
        <w:t>Audit logs are written for admin deletes, approvals, unapprovals, and Excel download events.</w:t>
      </w:r>
    </w:p>
    <w:p>
      <w:pPr>
        <w:pStyle w:val="ListBullet"/>
        <w:spacing w:after="40"/>
      </w:pPr>
      <w:r>
        <w:rPr>
          <w:rFonts w:ascii="Aptos" w:hAnsi="Aptos"/>
          <w:b w:val="0"/>
          <w:color w:val="000000"/>
          <w:sz w:val="21"/>
        </w:rPr>
        <w:t>No actual export implementation, bulk CRUD endpoint, or dedicated report service file was found.</w:t>
      </w:r>
    </w:p>
    <w:p>
      <w:pPr>
        <w:pStyle w:val="Heading1"/>
        <w:keepNext/>
      </w:pPr>
      <w:r>
        <w:rPr>
          <w:rFonts w:ascii="Aptos" w:hAnsi="Aptos"/>
          <w:b/>
          <w:color w:val="000000"/>
          <w:sz w:val="32"/>
        </w:rPr>
        <w:t>API Endpoints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tblHeader w:val="true"/>
        </w:trPr>
        <w:tc>
          <w:tcPr>
            <w:tcW w:type="dxa" w:w="936"/>
            <w:shd w:fill="1F4E78"/>
            <w:tcMar>
              <w:top w:w="90" w:type="dxa"/>
              <w:start w:w="110" w:type="dxa"/>
              <w:bottom w:w="90" w:type="dxa"/>
              <w:end w:w="110" w:type="dxa"/>
            </w:tcMar>
            <w:vAlign w:val="center"/>
          </w:tcPr>
          <w:p>
            <w:pPr>
              <w:spacing w:after="0"/>
            </w:pPr>
            <w:r>
              <w:rPr>
                <w:rFonts w:ascii="Aptos" w:hAnsi="Aptos"/>
                <w:b/>
                <w:color w:val="FFFFFF"/>
                <w:sz w:val="18"/>
              </w:rPr>
              <w:t>Method</w:t>
            </w:r>
          </w:p>
        </w:tc>
        <w:tc>
          <w:tcPr>
            <w:tcW w:type="dxa" w:w="2880"/>
            <w:shd w:fill="1F4E78"/>
            <w:tcMar>
              <w:top w:w="90" w:type="dxa"/>
              <w:start w:w="110" w:type="dxa"/>
              <w:bottom w:w="90" w:type="dxa"/>
              <w:end w:w="110" w:type="dxa"/>
            </w:tcMar>
            <w:vAlign w:val="center"/>
          </w:tcPr>
          <w:p>
            <w:pPr>
              <w:spacing w:after="0"/>
            </w:pPr>
            <w:r>
              <w:rPr>
                <w:rFonts w:ascii="Aptos" w:hAnsi="Aptos"/>
                <w:b/>
                <w:color w:val="FFFFFF"/>
                <w:sz w:val="18"/>
              </w:rPr>
              <w:t>Path</w:t>
            </w:r>
          </w:p>
        </w:tc>
        <w:tc>
          <w:tcPr>
            <w:tcW w:type="dxa" w:w="2088"/>
            <w:shd w:fill="1F4E78"/>
            <w:tcMar>
              <w:top w:w="90" w:type="dxa"/>
              <w:start w:w="110" w:type="dxa"/>
              <w:bottom w:w="90" w:type="dxa"/>
              <w:end w:w="110" w:type="dxa"/>
            </w:tcMar>
            <w:vAlign w:val="center"/>
          </w:tcPr>
          <w:p>
            <w:pPr>
              <w:spacing w:after="0"/>
            </w:pPr>
            <w:r>
              <w:rPr>
                <w:rFonts w:ascii="Aptos" w:hAnsi="Aptos"/>
                <w:b/>
                <w:color w:val="FFFFFF"/>
                <w:sz w:val="18"/>
              </w:rPr>
              <w:t>Auth</w:t>
            </w:r>
          </w:p>
        </w:tc>
        <w:tc>
          <w:tcPr>
            <w:tcW w:type="dxa" w:w="4176"/>
            <w:shd w:fill="1F4E78"/>
            <w:tcMar>
              <w:top w:w="90" w:type="dxa"/>
              <w:start w:w="110" w:type="dxa"/>
              <w:bottom w:w="90" w:type="dxa"/>
              <w:end w:w="110" w:type="dxa"/>
            </w:tcMar>
            <w:vAlign w:val="center"/>
          </w:tcPr>
          <w:p>
            <w:pPr>
              <w:spacing w:after="0"/>
            </w:pPr>
            <w:r>
              <w:rPr>
                <w:rFonts w:ascii="Aptos" w:hAnsi="Aptos"/>
                <w:b/>
                <w:color w:val="FFFFFF"/>
                <w:sz w:val="18"/>
              </w:rPr>
              <w:t>Description</w:t>
            </w:r>
          </w:p>
        </w:tc>
      </w:tr>
      <w:tr>
        <w:tc>
          <w:tcPr>
            <w:tcW w:type="dxa" w:w="936"/>
            <w:tcMar>
              <w:top w:w="90" w:type="dxa"/>
              <w:start w:w="110" w:type="dxa"/>
              <w:bottom w:w="90" w:type="dxa"/>
              <w:end w:w="110" w:type="dxa"/>
            </w:tcMar>
            <w:vAlign w:val="center"/>
          </w:tcPr>
          <w:p>
            <w:pPr>
              <w:spacing w:after="0"/>
            </w:pPr>
            <w:r>
              <w:rPr>
                <w:rFonts w:ascii="Aptos" w:hAnsi="Aptos"/>
                <w:b w:val="0"/>
                <w:color w:val="000000"/>
                <w:sz w:val="17"/>
              </w:rPr>
              <w:t>GET</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/api/reports</w:t>
            </w:r>
          </w:p>
        </w:tc>
        <w:tc>
          <w:tcPr>
            <w:tcW w:type="dxa" w:w="2088"/>
            <w:tcMar>
              <w:top w:w="90" w:type="dxa"/>
              <w:start w:w="110" w:type="dxa"/>
              <w:bottom w:w="90" w:type="dxa"/>
              <w:end w:w="110" w:type="dxa"/>
            </w:tcMar>
            <w:vAlign w:val="center"/>
          </w:tcPr>
          <w:p>
            <w:pPr>
              <w:spacing w:after="0"/>
            </w:pPr>
            <w:r>
              <w:rPr>
                <w:rFonts w:ascii="Aptos" w:hAnsi="Aptos"/>
                <w:b w:val="0"/>
                <w:color w:val="000000"/>
                <w:sz w:val="17"/>
              </w:rPr>
              <w:t>Authenticated user</w:t>
            </w:r>
          </w:p>
        </w:tc>
        <w:tc>
          <w:tcPr>
            <w:tcW w:type="dxa" w:w="4176"/>
            <w:tcMar>
              <w:top w:w="90" w:type="dxa"/>
              <w:start w:w="110" w:type="dxa"/>
              <w:bottom w:w="90" w:type="dxa"/>
              <w:end w:w="110" w:type="dxa"/>
            </w:tcMar>
            <w:vAlign w:val="center"/>
          </w:tcPr>
          <w:p>
            <w:pPr>
              <w:spacing w:after="0"/>
            </w:pPr>
            <w:r>
              <w:rPr>
                <w:rFonts w:ascii="Aptos" w:hAnsi="Aptos"/>
                <w:b w:val="0"/>
                <w:color w:val="000000"/>
                <w:sz w:val="17"/>
              </w:rPr>
              <w:t>List reports with filters and pagination</w:t>
            </w:r>
          </w:p>
        </w:tc>
      </w:tr>
      <w:tr>
        <w:tc>
          <w:tcPr>
            <w:tcW w:type="dxa" w:w="936"/>
            <w:tcMar>
              <w:top w:w="90" w:type="dxa"/>
              <w:start w:w="110" w:type="dxa"/>
              <w:bottom w:w="90" w:type="dxa"/>
              <w:end w:w="110" w:type="dxa"/>
            </w:tcMar>
            <w:vAlign w:val="center"/>
            <w:shd w:fill="F2F6FA"/>
          </w:tcPr>
          <w:p>
            <w:pPr>
              <w:spacing w:after="0"/>
            </w:pPr>
            <w:r>
              <w:rPr>
                <w:rFonts w:ascii="Aptos" w:hAnsi="Aptos"/>
                <w:b w:val="0"/>
                <w:color w:val="000000"/>
                <w:sz w:val="17"/>
              </w:rPr>
              <w:t>GET</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/api/reports/:id</w:t>
            </w:r>
          </w:p>
        </w:tc>
        <w:tc>
          <w:tcPr>
            <w:tcW w:type="dxa" w:w="2088"/>
            <w:tcMar>
              <w:top w:w="90" w:type="dxa"/>
              <w:start w:w="110" w:type="dxa"/>
              <w:bottom w:w="90" w:type="dxa"/>
              <w:end w:w="110" w:type="dxa"/>
            </w:tcMar>
            <w:vAlign w:val="center"/>
            <w:shd w:fill="F2F6FA"/>
          </w:tcPr>
          <w:p>
            <w:pPr>
              <w:spacing w:after="0"/>
            </w:pPr>
            <w:r>
              <w:rPr>
                <w:rFonts w:ascii="Aptos" w:hAnsi="Aptos"/>
                <w:b w:val="0"/>
                <w:color w:val="000000"/>
                <w:sz w:val="17"/>
              </w:rPr>
              <w:t>Authenticated user</w:t>
            </w:r>
          </w:p>
        </w:tc>
        <w:tc>
          <w:tcPr>
            <w:tcW w:type="dxa" w:w="4176"/>
            <w:tcMar>
              <w:top w:w="90" w:type="dxa"/>
              <w:start w:w="110" w:type="dxa"/>
              <w:bottom w:w="90" w:type="dxa"/>
              <w:end w:w="110" w:type="dxa"/>
            </w:tcMar>
            <w:vAlign w:val="center"/>
            <w:shd w:fill="F2F6FA"/>
          </w:tcPr>
          <w:p>
            <w:pPr>
              <w:spacing w:after="0"/>
            </w:pPr>
            <w:r>
              <w:rPr>
                <w:rFonts w:ascii="Aptos" w:hAnsi="Aptos"/>
                <w:b w:val="0"/>
                <w:color w:val="000000"/>
                <w:sz w:val="17"/>
              </w:rPr>
              <w:t>Retrieve one report</w:t>
            </w:r>
          </w:p>
        </w:tc>
      </w:tr>
      <w:tr>
        <w:tc>
          <w:tcPr>
            <w:tcW w:type="dxa" w:w="936"/>
            <w:tcMar>
              <w:top w:w="90" w:type="dxa"/>
              <w:start w:w="110" w:type="dxa"/>
              <w:bottom w:w="90" w:type="dxa"/>
              <w:end w:w="110" w:type="dxa"/>
            </w:tcMar>
            <w:vAlign w:val="center"/>
          </w:tcPr>
          <w:p>
            <w:pPr>
              <w:spacing w:after="0"/>
            </w:pPr>
            <w:r>
              <w:rPr>
                <w:rFonts w:ascii="Aptos" w:hAnsi="Aptos"/>
                <w:b w:val="0"/>
                <w:color w:val="000000"/>
                <w:sz w:val="17"/>
              </w:rPr>
              <w:t>POST</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/api/reports</w:t>
            </w:r>
          </w:p>
        </w:tc>
        <w:tc>
          <w:tcPr>
            <w:tcW w:type="dxa" w:w="2088"/>
            <w:tcMar>
              <w:top w:w="90" w:type="dxa"/>
              <w:start w:w="110" w:type="dxa"/>
              <w:bottom w:w="90" w:type="dxa"/>
              <w:end w:w="110" w:type="dxa"/>
            </w:tcMar>
            <w:vAlign w:val="center"/>
          </w:tcPr>
          <w:p>
            <w:pPr>
              <w:spacing w:after="0"/>
            </w:pPr>
            <w:r>
              <w:rPr>
                <w:rFonts w:ascii="Aptos" w:hAnsi="Aptos"/>
                <w:b w:val="0"/>
                <w:color w:val="000000"/>
                <w:sz w:val="17"/>
              </w:rPr>
              <w:t>Authenticated user</w:t>
            </w:r>
          </w:p>
        </w:tc>
        <w:tc>
          <w:tcPr>
            <w:tcW w:type="dxa" w:w="4176"/>
            <w:tcMar>
              <w:top w:w="90" w:type="dxa"/>
              <w:start w:w="110" w:type="dxa"/>
              <w:bottom w:w="90" w:type="dxa"/>
              <w:end w:w="110" w:type="dxa"/>
            </w:tcMar>
            <w:vAlign w:val="center"/>
          </w:tcPr>
          <w:p>
            <w:pPr>
              <w:spacing w:after="0"/>
            </w:pPr>
            <w:r>
              <w:rPr>
                <w:rFonts w:ascii="Aptos" w:hAnsi="Aptos"/>
                <w:b w:val="0"/>
                <w:color w:val="000000"/>
                <w:sz w:val="17"/>
              </w:rPr>
              <w:t>Create a report</w:t>
            </w:r>
          </w:p>
        </w:tc>
      </w:tr>
      <w:tr>
        <w:tc>
          <w:tcPr>
            <w:tcW w:type="dxa" w:w="936"/>
            <w:tcMar>
              <w:top w:w="90" w:type="dxa"/>
              <w:start w:w="110" w:type="dxa"/>
              <w:bottom w:w="90" w:type="dxa"/>
              <w:end w:w="110" w:type="dxa"/>
            </w:tcMar>
            <w:vAlign w:val="center"/>
            <w:shd w:fill="F2F6FA"/>
          </w:tcPr>
          <w:p>
            <w:pPr>
              <w:spacing w:after="0"/>
            </w:pPr>
            <w:r>
              <w:rPr>
                <w:rFonts w:ascii="Aptos" w:hAnsi="Aptos"/>
                <w:b w:val="0"/>
                <w:color w:val="000000"/>
                <w:sz w:val="17"/>
              </w:rPr>
              <w:t>PUT</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/api/reports/:id</w:t>
            </w:r>
          </w:p>
        </w:tc>
        <w:tc>
          <w:tcPr>
            <w:tcW w:type="dxa" w:w="2088"/>
            <w:tcMar>
              <w:top w:w="90" w:type="dxa"/>
              <w:start w:w="110" w:type="dxa"/>
              <w:bottom w:w="90" w:type="dxa"/>
              <w:end w:w="110" w:type="dxa"/>
            </w:tcMar>
            <w:vAlign w:val="center"/>
            <w:shd w:fill="F2F6FA"/>
          </w:tcPr>
          <w:p>
            <w:pPr>
              <w:spacing w:after="0"/>
            </w:pPr>
            <w:r>
              <w:rPr>
                <w:rFonts w:ascii="Aptos" w:hAnsi="Aptos"/>
                <w:b w:val="0"/>
                <w:color w:val="000000"/>
                <w:sz w:val="17"/>
              </w:rPr>
              <w:t>Owner or admin</w:t>
            </w:r>
          </w:p>
        </w:tc>
        <w:tc>
          <w:tcPr>
            <w:tcW w:type="dxa" w:w="4176"/>
            <w:tcMar>
              <w:top w:w="90" w:type="dxa"/>
              <w:start w:w="110" w:type="dxa"/>
              <w:bottom w:w="90" w:type="dxa"/>
              <w:end w:w="110" w:type="dxa"/>
            </w:tcMar>
            <w:vAlign w:val="center"/>
            <w:shd w:fill="F2F6FA"/>
          </w:tcPr>
          <w:p>
            <w:pPr>
              <w:spacing w:after="0"/>
            </w:pPr>
            <w:r>
              <w:rPr>
                <w:rFonts w:ascii="Aptos" w:hAnsi="Aptos"/>
                <w:b w:val="0"/>
                <w:color w:val="000000"/>
                <w:sz w:val="17"/>
              </w:rPr>
              <w:t>Update a report</w:t>
            </w:r>
          </w:p>
        </w:tc>
      </w:tr>
      <w:tr>
        <w:tc>
          <w:tcPr>
            <w:tcW w:type="dxa" w:w="936"/>
            <w:tcMar>
              <w:top w:w="90" w:type="dxa"/>
              <w:start w:w="110" w:type="dxa"/>
              <w:bottom w:w="90" w:type="dxa"/>
              <w:end w:w="110" w:type="dxa"/>
            </w:tcMar>
            <w:vAlign w:val="center"/>
          </w:tcPr>
          <w:p>
            <w:pPr>
              <w:spacing w:after="0"/>
            </w:pPr>
            <w:r>
              <w:rPr>
                <w:rFonts w:ascii="Aptos" w:hAnsi="Aptos"/>
                <w:b w:val="0"/>
                <w:color w:val="000000"/>
                <w:sz w:val="17"/>
              </w:rPr>
              <w:t>DELETE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/api/reports/:id</w:t>
            </w:r>
          </w:p>
        </w:tc>
        <w:tc>
          <w:tcPr>
            <w:tcW w:type="dxa" w:w="2088"/>
            <w:tcMar>
              <w:top w:w="90" w:type="dxa"/>
              <w:start w:w="110" w:type="dxa"/>
              <w:bottom w:w="90" w:type="dxa"/>
              <w:end w:w="110" w:type="dxa"/>
            </w:tcMar>
            <w:vAlign w:val="center"/>
          </w:tcPr>
          <w:p>
            <w:pPr>
              <w:spacing w:after="0"/>
            </w:pPr>
            <w:r>
              <w:rPr>
                <w:rFonts w:ascii="Aptos" w:hAnsi="Aptos"/>
                <w:b w:val="0"/>
                <w:color w:val="000000"/>
                <w:sz w:val="17"/>
              </w:rPr>
              <w:t>Owner or admin</w:t>
            </w:r>
          </w:p>
        </w:tc>
        <w:tc>
          <w:tcPr>
            <w:tcW w:type="dxa" w:w="4176"/>
            <w:tcMar>
              <w:top w:w="90" w:type="dxa"/>
              <w:start w:w="110" w:type="dxa"/>
              <w:bottom w:w="90" w:type="dxa"/>
              <w:end w:w="110" w:type="dxa"/>
            </w:tcMar>
            <w:vAlign w:val="center"/>
          </w:tcPr>
          <w:p>
            <w:pPr>
              <w:spacing w:after="0"/>
            </w:pPr>
            <w:r>
              <w:rPr>
                <w:rFonts w:ascii="Aptos" w:hAnsi="Aptos"/>
                <w:b w:val="0"/>
                <w:color w:val="000000"/>
                <w:sz w:val="17"/>
              </w:rPr>
              <w:t>Delete a report</w:t>
            </w:r>
          </w:p>
        </w:tc>
      </w:tr>
      <w:tr>
        <w:tc>
          <w:tcPr>
            <w:tcW w:type="dxa" w:w="936"/>
            <w:tcMar>
              <w:top w:w="90" w:type="dxa"/>
              <w:start w:w="110" w:type="dxa"/>
              <w:bottom w:w="90" w:type="dxa"/>
              <w:end w:w="110" w:type="dxa"/>
            </w:tcMar>
            <w:vAlign w:val="center"/>
            <w:shd w:fill="F2F6FA"/>
          </w:tcPr>
          <w:p>
            <w:pPr>
              <w:spacing w:after="0"/>
            </w:pPr>
            <w:r>
              <w:rPr>
                <w:rFonts w:ascii="Aptos" w:hAnsi="Aptos"/>
                <w:b w:val="0"/>
                <w:color w:val="000000"/>
                <w:sz w:val="17"/>
              </w:rPr>
              <w:t>PATCH</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/api/reports/:id/complete</w:t>
            </w:r>
          </w:p>
        </w:tc>
        <w:tc>
          <w:tcPr>
            <w:tcW w:type="dxa" w:w="2088"/>
            <w:tcMar>
              <w:top w:w="90" w:type="dxa"/>
              <w:start w:w="110" w:type="dxa"/>
              <w:bottom w:w="90" w:type="dxa"/>
              <w:end w:w="110" w:type="dxa"/>
            </w:tcMar>
            <w:vAlign w:val="center"/>
            <w:shd w:fill="F2F6FA"/>
          </w:tcPr>
          <w:p>
            <w:pPr>
              <w:spacing w:after="0"/>
            </w:pPr>
            <w:r>
              <w:rPr>
                <w:rFonts w:ascii="Aptos" w:hAnsi="Aptos"/>
                <w:b w:val="0"/>
                <w:color w:val="000000"/>
                <w:sz w:val="17"/>
              </w:rPr>
              <w:t>Admin only</w:t>
            </w:r>
          </w:p>
        </w:tc>
        <w:tc>
          <w:tcPr>
            <w:tcW w:type="dxa" w:w="4176"/>
            <w:tcMar>
              <w:top w:w="90" w:type="dxa"/>
              <w:start w:w="110" w:type="dxa"/>
              <w:bottom w:w="90" w:type="dxa"/>
              <w:end w:w="110" w:type="dxa"/>
            </w:tcMar>
            <w:vAlign w:val="center"/>
            <w:shd w:fill="F2F6FA"/>
          </w:tcPr>
          <w:p>
            <w:pPr>
              <w:spacing w:after="0"/>
            </w:pPr>
            <w:r>
              <w:rPr>
                <w:rFonts w:ascii="Aptos" w:hAnsi="Aptos"/>
                <w:b w:val="0"/>
                <w:color w:val="000000"/>
                <w:sz w:val="17"/>
              </w:rPr>
              <w:t>Approve or unapprove a report</w:t>
            </w:r>
          </w:p>
        </w:tc>
      </w:tr>
      <w:tr>
        <w:tc>
          <w:tcPr>
            <w:tcW w:type="dxa" w:w="936"/>
            <w:tcMar>
              <w:top w:w="90" w:type="dxa"/>
              <w:start w:w="110" w:type="dxa"/>
              <w:bottom w:w="90" w:type="dxa"/>
              <w:end w:w="110" w:type="dxa"/>
            </w:tcMar>
            <w:vAlign w:val="center"/>
          </w:tcPr>
          <w:p>
            <w:pPr>
              <w:spacing w:after="0"/>
            </w:pPr>
            <w:r>
              <w:rPr>
                <w:rFonts w:ascii="Aptos" w:hAnsi="Aptos"/>
                <w:b w:val="0"/>
                <w:color w:val="000000"/>
                <w:sz w:val="17"/>
              </w:rPr>
              <w:t>POST</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/api/reports/log-download</w:t>
            </w:r>
          </w:p>
        </w:tc>
        <w:tc>
          <w:tcPr>
            <w:tcW w:type="dxa" w:w="2088"/>
            <w:tcMar>
              <w:top w:w="90" w:type="dxa"/>
              <w:start w:w="110" w:type="dxa"/>
              <w:bottom w:w="90" w:type="dxa"/>
              <w:end w:w="110" w:type="dxa"/>
            </w:tcMar>
            <w:vAlign w:val="center"/>
          </w:tcPr>
          <w:p>
            <w:pPr>
              <w:spacing w:after="0"/>
            </w:pPr>
            <w:r>
              <w:rPr>
                <w:rFonts w:ascii="Aptos" w:hAnsi="Aptos"/>
                <w:b w:val="0"/>
                <w:color w:val="000000"/>
                <w:sz w:val="17"/>
              </w:rPr>
              <w:t>Authenticated user</w:t>
            </w:r>
          </w:p>
        </w:tc>
        <w:tc>
          <w:tcPr>
            <w:tcW w:type="dxa" w:w="4176"/>
            <w:tcMar>
              <w:top w:w="90" w:type="dxa"/>
              <w:start w:w="110" w:type="dxa"/>
              <w:bottom w:w="90" w:type="dxa"/>
              <w:end w:w="110" w:type="dxa"/>
            </w:tcMar>
            <w:vAlign w:val="center"/>
          </w:tcPr>
          <w:p>
            <w:pPr>
              <w:spacing w:after="0"/>
            </w:pPr>
            <w:r>
              <w:rPr>
                <w:rFonts w:ascii="Aptos" w:hAnsi="Aptos"/>
                <w:b w:val="0"/>
                <w:color w:val="000000"/>
                <w:sz w:val="17"/>
              </w:rPr>
              <w:t>Write an Excel download audit log</w:t>
            </w:r>
          </w:p>
        </w:tc>
      </w:tr>
    </w:tbl>
    <w:p>
      <w:pPr>
        <w:spacing w:after="40"/>
      </w:pPr>
    </w:p>
    <w:p>
      <w:pPr>
        <w:pStyle w:val="Heading1"/>
        <w:keepNext/>
      </w:pPr>
      <w:r>
        <w:rPr>
          <w:rFonts w:ascii="Aptos" w:hAnsi="Aptos"/>
          <w:b/>
          <w:color w:val="000000"/>
          <w:sz w:val="32"/>
        </w:rPr>
        <w:t>Query Filters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1440"/>
            <w:shd w:fill="1F4E78"/>
            <w:tcMar>
              <w:top w:w="90" w:type="dxa"/>
              <w:start w:w="110" w:type="dxa"/>
              <w:bottom w:w="90" w:type="dxa"/>
              <w:end w:w="110" w:type="dxa"/>
            </w:tcMar>
            <w:vAlign w:val="center"/>
          </w:tcPr>
          <w:p>
            <w:pPr>
              <w:spacing w:after="0"/>
            </w:pPr>
            <w:r>
              <w:rPr>
                <w:rFonts w:ascii="Aptos" w:hAnsi="Aptos"/>
                <w:b/>
                <w:color w:val="FFFFFF"/>
                <w:sz w:val="18"/>
              </w:rPr>
              <w:t>Parameter</w:t>
            </w:r>
          </w:p>
        </w:tc>
        <w:tc>
          <w:tcPr>
            <w:tcW w:type="dxa" w:w="2304"/>
            <w:shd w:fill="1F4E78"/>
            <w:tcMar>
              <w:top w:w="90" w:type="dxa"/>
              <w:start w:w="110" w:type="dxa"/>
              <w:bottom w:w="90" w:type="dxa"/>
              <w:end w:w="110" w:type="dxa"/>
            </w:tcMar>
            <w:vAlign w:val="center"/>
          </w:tcPr>
          <w:p>
            <w:pPr>
              <w:spacing w:after="0"/>
            </w:pPr>
            <w:r>
              <w:rPr>
                <w:rFonts w:ascii="Aptos" w:hAnsi="Aptos"/>
                <w:b/>
                <w:color w:val="FFFFFF"/>
                <w:sz w:val="18"/>
              </w:rPr>
              <w:t>Database field</w:t>
            </w:r>
          </w:p>
        </w:tc>
        <w:tc>
          <w:tcPr>
            <w:tcW w:type="dxa" w:w="4608"/>
            <w:shd w:fill="1F4E78"/>
            <w:tcMar>
              <w:top w:w="90" w:type="dxa"/>
              <w:start w:w="110" w:type="dxa"/>
              <w:bottom w:w="90" w:type="dxa"/>
              <w:end w:w="110" w:type="dxa"/>
            </w:tcMar>
            <w:vAlign w:val="center"/>
          </w:tcPr>
          <w:p>
            <w:pPr>
              <w:spacing w:after="0"/>
            </w:pPr>
            <w:r>
              <w:rPr>
                <w:rFonts w:ascii="Aptos" w:hAnsi="Aptos"/>
                <w:b/>
                <w:color w:val="FFFFFF"/>
                <w:sz w:val="18"/>
              </w:rPr>
              <w:t>Behavior</w:t>
            </w:r>
          </w:p>
        </w:tc>
      </w:tr>
      <w:tr>
        <w:tc>
          <w:tcPr>
            <w:tcW w:type="dxa" w:w="1440"/>
            <w:tcMar>
              <w:top w:w="90" w:type="dxa"/>
              <w:start w:w="110" w:type="dxa"/>
              <w:bottom w:w="90" w:type="dxa"/>
              <w:end w:w="110" w:type="dxa"/>
            </w:tcMar>
            <w:vAlign w:val="center"/>
          </w:tcPr>
          <w:p>
            <w:pPr>
              <w:spacing w:after="0"/>
            </w:pPr>
            <w:r>
              <w:rPr>
                <w:rFonts w:ascii="Aptos" w:hAnsi="Aptos"/>
                <w:b w:val="0"/>
                <w:color w:val="000000"/>
                <w:sz w:val="17"/>
              </w:rPr>
              <w:t>month</w:t>
            </w:r>
          </w:p>
        </w:tc>
        <w:tc>
          <w:tcPr>
            <w:tcW w:type="dxa" w:w="2304"/>
            <w:tcMar>
              <w:top w:w="90" w:type="dxa"/>
              <w:start w:w="110" w:type="dxa"/>
              <w:bottom w:w="90" w:type="dxa"/>
              <w:end w:w="110" w:type="dxa"/>
            </w:tcMar>
            <w:vAlign w:val="center"/>
          </w:tcPr>
          <w:p>
            <w:pPr>
              <w:spacing w:after="0"/>
            </w:pPr>
            <w:r>
              <w:rPr>
                <w:rFonts w:ascii="Aptos" w:hAnsi="Aptos"/>
                <w:b w:val="0"/>
                <w:color w:val="000000"/>
                <w:sz w:val="17"/>
              </w:rPr>
              <w:t>month</w:t>
            </w:r>
          </w:p>
        </w:tc>
        <w:tc>
          <w:tcPr>
            <w:tcW w:type="dxa" w:w="4608"/>
            <w:tcMar>
              <w:top w:w="90" w:type="dxa"/>
              <w:start w:w="110" w:type="dxa"/>
              <w:bottom w:w="90" w:type="dxa"/>
              <w:end w:w="110" w:type="dxa"/>
            </w:tcMar>
            <w:vAlign w:val="center"/>
          </w:tcPr>
          <w:p>
            <w:pPr>
              <w:spacing w:after="0"/>
            </w:pPr>
            <w:r>
              <w:rPr>
                <w:rFonts w:ascii="Aptos" w:hAnsi="Aptos"/>
                <w:b w:val="0"/>
                <w:color w:val="000000"/>
                <w:sz w:val="17"/>
              </w:rPr>
              <w:t>Case-insensitive regex</w:t>
            </w:r>
          </w:p>
        </w:tc>
      </w:tr>
      <w:tr>
        <w:tc>
          <w:tcPr>
            <w:tcW w:type="dxa" w:w="1440"/>
            <w:tcMar>
              <w:top w:w="90" w:type="dxa"/>
              <w:start w:w="110" w:type="dxa"/>
              <w:bottom w:w="90" w:type="dxa"/>
              <w:end w:w="110" w:type="dxa"/>
            </w:tcMar>
            <w:vAlign w:val="center"/>
            <w:shd w:fill="F2F6FA"/>
          </w:tcPr>
          <w:p>
            <w:pPr>
              <w:spacing w:after="0"/>
            </w:pPr>
            <w:r>
              <w:rPr>
                <w:rFonts w:ascii="Aptos" w:hAnsi="Aptos"/>
                <w:b w:val="0"/>
                <w:color w:val="000000"/>
                <w:sz w:val="17"/>
              </w:rPr>
              <w:t>year</w:t>
            </w:r>
          </w:p>
        </w:tc>
        <w:tc>
          <w:tcPr>
            <w:tcW w:type="dxa" w:w="2304"/>
            <w:tcMar>
              <w:top w:w="90" w:type="dxa"/>
              <w:start w:w="110" w:type="dxa"/>
              <w:bottom w:w="90" w:type="dxa"/>
              <w:end w:w="110" w:type="dxa"/>
            </w:tcMar>
            <w:vAlign w:val="center"/>
            <w:shd w:fill="F2F6FA"/>
          </w:tcPr>
          <w:p>
            <w:pPr>
              <w:spacing w:after="0"/>
            </w:pPr>
            <w:r>
              <w:rPr>
                <w:rFonts w:ascii="Aptos" w:hAnsi="Aptos"/>
                <w:b w:val="0"/>
                <w:color w:val="000000"/>
                <w:sz w:val="17"/>
              </w:rPr>
              <w:t>year</w:t>
            </w:r>
          </w:p>
        </w:tc>
        <w:tc>
          <w:tcPr>
            <w:tcW w:type="dxa" w:w="4608"/>
            <w:tcMar>
              <w:top w:w="90" w:type="dxa"/>
              <w:start w:w="110" w:type="dxa"/>
              <w:bottom w:w="90" w:type="dxa"/>
              <w:end w:w="110" w:type="dxa"/>
            </w:tcMar>
            <w:vAlign w:val="center"/>
            <w:shd w:fill="F2F6FA"/>
          </w:tcPr>
          <w:p>
            <w:pPr>
              <w:spacing w:after="0"/>
            </w:pPr>
            <w:r>
              <w:rPr>
                <w:rFonts w:ascii="Aptos" w:hAnsi="Aptos"/>
                <w:b w:val="0"/>
                <w:color w:val="000000"/>
                <w:sz w:val="17"/>
              </w:rPr>
              <w:t>Parsed integer equality</w:t>
            </w:r>
          </w:p>
        </w:tc>
      </w:tr>
      <w:tr>
        <w:tc>
          <w:tcPr>
            <w:tcW w:type="dxa" w:w="1440"/>
            <w:tcMar>
              <w:top w:w="90" w:type="dxa"/>
              <w:start w:w="110" w:type="dxa"/>
              <w:bottom w:w="90" w:type="dxa"/>
              <w:end w:w="110" w:type="dxa"/>
            </w:tcMar>
            <w:vAlign w:val="center"/>
          </w:tcPr>
          <w:p>
            <w:pPr>
              <w:spacing w:after="0"/>
            </w:pPr>
            <w:r>
              <w:rPr>
                <w:rFonts w:ascii="Aptos" w:hAnsi="Aptos"/>
                <w:b w:val="0"/>
                <w:color w:val="000000"/>
                <w:sz w:val="17"/>
              </w:rPr>
              <w:t>worker</w:t>
            </w:r>
          </w:p>
        </w:tc>
        <w:tc>
          <w:tcPr>
            <w:tcW w:type="dxa" w:w="2304"/>
            <w:tcMar>
              <w:top w:w="90" w:type="dxa"/>
              <w:start w:w="110" w:type="dxa"/>
              <w:bottom w:w="90" w:type="dxa"/>
              <w:end w:w="110" w:type="dxa"/>
            </w:tcMar>
            <w:vAlign w:val="center"/>
          </w:tcPr>
          <w:p>
            <w:pPr>
              <w:spacing w:after="0"/>
            </w:pPr>
            <w:r>
              <w:rPr>
                <w:rFonts w:ascii="Aptos" w:hAnsi="Aptos"/>
                <w:b w:val="0"/>
                <w:color w:val="000000"/>
                <w:sz w:val="17"/>
              </w:rPr>
              <w:t>worker</w:t>
            </w:r>
          </w:p>
        </w:tc>
        <w:tc>
          <w:tcPr>
            <w:tcW w:type="dxa" w:w="4608"/>
            <w:tcMar>
              <w:top w:w="90" w:type="dxa"/>
              <w:start w:w="110" w:type="dxa"/>
              <w:bottom w:w="90" w:type="dxa"/>
              <w:end w:w="110" w:type="dxa"/>
            </w:tcMar>
            <w:vAlign w:val="center"/>
          </w:tcPr>
          <w:p>
            <w:pPr>
              <w:spacing w:after="0"/>
            </w:pPr>
            <w:r>
              <w:rPr>
                <w:rFonts w:ascii="Aptos" w:hAnsi="Aptos"/>
                <w:b w:val="0"/>
                <w:color w:val="000000"/>
                <w:sz w:val="17"/>
              </w:rPr>
              <w:t>Case-insensitive regex</w:t>
            </w:r>
          </w:p>
        </w:tc>
      </w:tr>
      <w:tr>
        <w:tc>
          <w:tcPr>
            <w:tcW w:type="dxa" w:w="1440"/>
            <w:tcMar>
              <w:top w:w="90" w:type="dxa"/>
              <w:start w:w="110" w:type="dxa"/>
              <w:bottom w:w="90" w:type="dxa"/>
              <w:end w:w="110" w:type="dxa"/>
            </w:tcMar>
            <w:vAlign w:val="center"/>
            <w:shd w:fill="F2F6FA"/>
          </w:tcPr>
          <w:p>
            <w:pPr>
              <w:spacing w:after="0"/>
            </w:pPr>
            <w:r>
              <w:rPr>
                <w:rFonts w:ascii="Aptos" w:hAnsi="Aptos"/>
                <w:b w:val="0"/>
                <w:color w:val="000000"/>
                <w:sz w:val="17"/>
              </w:rPr>
              <w:t>area</w:t>
            </w:r>
          </w:p>
        </w:tc>
        <w:tc>
          <w:tcPr>
            <w:tcW w:type="dxa" w:w="2304"/>
            <w:tcMar>
              <w:top w:w="90" w:type="dxa"/>
              <w:start w:w="110" w:type="dxa"/>
              <w:bottom w:w="90" w:type="dxa"/>
              <w:end w:w="110" w:type="dxa"/>
            </w:tcMar>
            <w:vAlign w:val="center"/>
            <w:shd w:fill="F2F6FA"/>
          </w:tcPr>
          <w:p>
            <w:pPr>
              <w:spacing w:after="0"/>
            </w:pPr>
            <w:r>
              <w:rPr>
                <w:rFonts w:ascii="Aptos" w:hAnsi="Aptos"/>
                <w:b w:val="0"/>
                <w:color w:val="000000"/>
                <w:sz w:val="17"/>
              </w:rPr>
              <w:t>areaAssignment</w:t>
            </w:r>
          </w:p>
        </w:tc>
        <w:tc>
          <w:tcPr>
            <w:tcW w:type="dxa" w:w="4608"/>
            <w:tcMar>
              <w:top w:w="90" w:type="dxa"/>
              <w:start w:w="110" w:type="dxa"/>
              <w:bottom w:w="90" w:type="dxa"/>
              <w:end w:w="110" w:type="dxa"/>
            </w:tcMar>
            <w:vAlign w:val="center"/>
            <w:shd w:fill="F2F6FA"/>
          </w:tcPr>
          <w:p>
            <w:pPr>
              <w:spacing w:after="0"/>
            </w:pPr>
            <w:r>
              <w:rPr>
                <w:rFonts w:ascii="Aptos" w:hAnsi="Aptos"/>
                <w:b w:val="0"/>
                <w:color w:val="000000"/>
                <w:sz w:val="17"/>
              </w:rPr>
              <w:t>Case-insensitive regex</w:t>
            </w:r>
          </w:p>
        </w:tc>
      </w:tr>
      <w:tr>
        <w:tc>
          <w:tcPr>
            <w:tcW w:type="dxa" w:w="1440"/>
            <w:tcMar>
              <w:top w:w="90" w:type="dxa"/>
              <w:start w:w="110" w:type="dxa"/>
              <w:bottom w:w="90" w:type="dxa"/>
              <w:end w:w="110" w:type="dxa"/>
            </w:tcMar>
            <w:vAlign w:val="center"/>
          </w:tcPr>
          <w:p>
            <w:pPr>
              <w:spacing w:after="0"/>
            </w:pPr>
            <w:r>
              <w:rPr>
                <w:rFonts w:ascii="Aptos" w:hAnsi="Aptos"/>
                <w:b w:val="0"/>
                <w:color w:val="000000"/>
                <w:sz w:val="17"/>
              </w:rPr>
              <w:t>church</w:t>
            </w:r>
          </w:p>
        </w:tc>
        <w:tc>
          <w:tcPr>
            <w:tcW w:type="dxa" w:w="2304"/>
            <w:tcMar>
              <w:top w:w="90" w:type="dxa"/>
              <w:start w:w="110" w:type="dxa"/>
              <w:bottom w:w="90" w:type="dxa"/>
              <w:end w:w="110" w:type="dxa"/>
            </w:tcMar>
            <w:vAlign w:val="center"/>
          </w:tcPr>
          <w:p>
            <w:pPr>
              <w:spacing w:after="0"/>
            </w:pPr>
            <w:r>
              <w:rPr>
                <w:rFonts w:ascii="Aptos" w:hAnsi="Aptos"/>
                <w:b w:val="0"/>
                <w:color w:val="000000"/>
                <w:sz w:val="17"/>
              </w:rPr>
              <w:t>churchName</w:t>
            </w:r>
          </w:p>
        </w:tc>
        <w:tc>
          <w:tcPr>
            <w:tcW w:type="dxa" w:w="4608"/>
            <w:tcMar>
              <w:top w:w="90" w:type="dxa"/>
              <w:start w:w="110" w:type="dxa"/>
              <w:bottom w:w="90" w:type="dxa"/>
              <w:end w:w="110" w:type="dxa"/>
            </w:tcMar>
            <w:vAlign w:val="center"/>
          </w:tcPr>
          <w:p>
            <w:pPr>
              <w:spacing w:after="0"/>
            </w:pPr>
            <w:r>
              <w:rPr>
                <w:rFonts w:ascii="Aptos" w:hAnsi="Aptos"/>
                <w:b w:val="0"/>
                <w:color w:val="000000"/>
                <w:sz w:val="17"/>
              </w:rPr>
              <w:t>Case-insensitive regex</w:t>
            </w:r>
          </w:p>
        </w:tc>
      </w:tr>
      <w:tr>
        <w:tc>
          <w:tcPr>
            <w:tcW w:type="dxa" w:w="1440"/>
            <w:tcMar>
              <w:top w:w="90" w:type="dxa"/>
              <w:start w:w="110" w:type="dxa"/>
              <w:bottom w:w="90" w:type="dxa"/>
              <w:end w:w="110" w:type="dxa"/>
            </w:tcMar>
            <w:vAlign w:val="center"/>
            <w:shd w:fill="F2F6FA"/>
          </w:tcPr>
          <w:p>
            <w:pPr>
              <w:spacing w:after="0"/>
            </w:pPr>
            <w:r>
              <w:rPr>
                <w:rFonts w:ascii="Aptos" w:hAnsi="Aptos"/>
                <w:b w:val="0"/>
                <w:color w:val="000000"/>
                <w:sz w:val="17"/>
              </w:rPr>
              <w:t>page</w:t>
            </w:r>
          </w:p>
        </w:tc>
        <w:tc>
          <w:tcPr>
            <w:tcW w:type="dxa" w:w="2304"/>
            <w:tcMar>
              <w:top w:w="90" w:type="dxa"/>
              <w:start w:w="110" w:type="dxa"/>
              <w:bottom w:w="90" w:type="dxa"/>
              <w:end w:w="110" w:type="dxa"/>
            </w:tcMar>
            <w:vAlign w:val="center"/>
            <w:shd w:fill="F2F6FA"/>
          </w:tcPr>
          <w:p>
            <w:pPr>
              <w:spacing w:after="0"/>
            </w:pPr>
            <w:r>
              <w:rPr>
                <w:rFonts w:ascii="Aptos" w:hAnsi="Aptos"/>
                <w:b w:val="0"/>
                <w:color w:val="000000"/>
                <w:sz w:val="17"/>
              </w:rPr>
              <w:t>Pagination</w:t>
            </w:r>
          </w:p>
        </w:tc>
        <w:tc>
          <w:tcPr>
            <w:tcW w:type="dxa" w:w="4608"/>
            <w:tcMar>
              <w:top w:w="90" w:type="dxa"/>
              <w:start w:w="110" w:type="dxa"/>
              <w:bottom w:w="90" w:type="dxa"/>
              <w:end w:w="110" w:type="dxa"/>
            </w:tcMar>
            <w:vAlign w:val="center"/>
            <w:shd w:fill="F2F6FA"/>
          </w:tcPr>
          <w:p>
            <w:pPr>
              <w:spacing w:after="0"/>
            </w:pPr>
            <w:r>
              <w:rPr>
                <w:rFonts w:ascii="Aptos" w:hAnsi="Aptos"/>
                <w:b w:val="0"/>
                <w:color w:val="000000"/>
                <w:sz w:val="17"/>
              </w:rPr>
              <w:t>Defaults to 1</w:t>
            </w:r>
          </w:p>
        </w:tc>
      </w:tr>
      <w:tr>
        <w:tc>
          <w:tcPr>
            <w:tcW w:type="dxa" w:w="1440"/>
            <w:tcMar>
              <w:top w:w="90" w:type="dxa"/>
              <w:start w:w="110" w:type="dxa"/>
              <w:bottom w:w="90" w:type="dxa"/>
              <w:end w:w="110" w:type="dxa"/>
            </w:tcMar>
            <w:vAlign w:val="center"/>
          </w:tcPr>
          <w:p>
            <w:pPr>
              <w:spacing w:after="0"/>
            </w:pPr>
            <w:r>
              <w:rPr>
                <w:rFonts w:ascii="Aptos" w:hAnsi="Aptos"/>
                <w:b w:val="0"/>
                <w:color w:val="000000"/>
                <w:sz w:val="17"/>
              </w:rPr>
              <w:t>limit</w:t>
            </w:r>
          </w:p>
        </w:tc>
        <w:tc>
          <w:tcPr>
            <w:tcW w:type="dxa" w:w="2304"/>
            <w:tcMar>
              <w:top w:w="90" w:type="dxa"/>
              <w:start w:w="110" w:type="dxa"/>
              <w:bottom w:w="90" w:type="dxa"/>
              <w:end w:w="110" w:type="dxa"/>
            </w:tcMar>
            <w:vAlign w:val="center"/>
          </w:tcPr>
          <w:p>
            <w:pPr>
              <w:spacing w:after="0"/>
            </w:pPr>
            <w:r>
              <w:rPr>
                <w:rFonts w:ascii="Aptos" w:hAnsi="Aptos"/>
                <w:b w:val="0"/>
                <w:color w:val="000000"/>
                <w:sz w:val="17"/>
              </w:rPr>
              <w:t>Pagination</w:t>
            </w:r>
          </w:p>
        </w:tc>
        <w:tc>
          <w:tcPr>
            <w:tcW w:type="dxa" w:w="4608"/>
            <w:tcMar>
              <w:top w:w="90" w:type="dxa"/>
              <w:start w:w="110" w:type="dxa"/>
              <w:bottom w:w="90" w:type="dxa"/>
              <w:end w:w="110" w:type="dxa"/>
            </w:tcMar>
            <w:vAlign w:val="center"/>
          </w:tcPr>
          <w:p>
            <w:pPr>
              <w:spacing w:after="0"/>
            </w:pPr>
            <w:r>
              <w:rPr>
                <w:rFonts w:ascii="Aptos" w:hAnsi="Aptos"/>
                <w:b w:val="0"/>
                <w:color w:val="000000"/>
                <w:sz w:val="17"/>
              </w:rPr>
              <w:t>Defaults to 50</w:t>
            </w:r>
          </w:p>
        </w:tc>
      </w:tr>
    </w:tbl>
    <w:p>
      <w:pPr>
        <w:spacing w:after="40"/>
      </w:pPr>
    </w:p>
    <w:p>
      <w:pPr>
        <w:pStyle w:val="Code"/>
        <w:spacing w:after="0"/>
      </w:pPr>
      <w:r>
        <w:rPr>
          <w:rFonts w:ascii="Courier New" w:hAnsi="Courier New"/>
          <w:b w:val="0"/>
          <w:color w:val="202020"/>
          <w:sz w:val="17"/>
        </w:rPr>
        <w:t>GET /api/reports?month=January&amp;year=2026&amp;area=North&amp;page=1&amp;limit=20</w:t>
      </w:r>
    </w:p>
    <w:p>
      <w:pPr>
        <w:pStyle w:val="Heading1"/>
        <w:keepNext/>
      </w:pPr>
      <w:r>
        <w:rPr>
          <w:rFonts w:ascii="Aptos" w:hAnsi="Aptos"/>
          <w:b/>
          <w:color w:val="000000"/>
          <w:sz w:val="32"/>
        </w:rPr>
        <w:t>Report Schema Fields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tblHeader w:val="true"/>
        </w:trPr>
        <w:tc>
          <w:tcPr>
            <w:tcW w:type="dxa" w:w="2520"/>
            <w:shd w:fill="1F4E78"/>
            <w:tcMar>
              <w:top w:w="90" w:type="dxa"/>
              <w:start w:w="110" w:type="dxa"/>
              <w:bottom w:w="90" w:type="dxa"/>
              <w:end w:w="110" w:type="dxa"/>
            </w:tcMar>
            <w:vAlign w:val="center"/>
          </w:tcPr>
          <w:p>
            <w:pPr>
              <w:spacing w:after="0"/>
            </w:pPr>
            <w:r>
              <w:rPr>
                <w:rFonts w:ascii="Aptos" w:hAnsi="Aptos"/>
                <w:b/>
                <w:color w:val="FFFFFF"/>
                <w:sz w:val="18"/>
              </w:rPr>
              <w:t>Field</w:t>
            </w:r>
          </w:p>
        </w:tc>
        <w:tc>
          <w:tcPr>
            <w:tcW w:type="dxa" w:w="1224"/>
            <w:shd w:fill="1F4E78"/>
            <w:tcMar>
              <w:top w:w="90" w:type="dxa"/>
              <w:start w:w="110" w:type="dxa"/>
              <w:bottom w:w="90" w:type="dxa"/>
              <w:end w:w="110" w:type="dxa"/>
            </w:tcMar>
            <w:vAlign w:val="center"/>
          </w:tcPr>
          <w:p>
            <w:pPr>
              <w:spacing w:after="0"/>
            </w:pPr>
            <w:r>
              <w:rPr>
                <w:rFonts w:ascii="Aptos" w:hAnsi="Aptos"/>
                <w:b/>
                <w:color w:val="FFFFFF"/>
                <w:sz w:val="18"/>
              </w:rPr>
              <w:t>Type</w:t>
            </w:r>
          </w:p>
        </w:tc>
        <w:tc>
          <w:tcPr>
            <w:tcW w:type="dxa" w:w="1152"/>
            <w:shd w:fill="1F4E78"/>
            <w:tcMar>
              <w:top w:w="90" w:type="dxa"/>
              <w:start w:w="110" w:type="dxa"/>
              <w:bottom w:w="90" w:type="dxa"/>
              <w:end w:w="110" w:type="dxa"/>
            </w:tcMar>
            <w:vAlign w:val="center"/>
          </w:tcPr>
          <w:p>
            <w:pPr>
              <w:spacing w:after="0"/>
            </w:pPr>
            <w:r>
              <w:rPr>
                <w:rFonts w:ascii="Aptos" w:hAnsi="Aptos"/>
                <w:b/>
                <w:color w:val="FFFFFF"/>
                <w:sz w:val="18"/>
              </w:rPr>
              <w:t>Required</w:t>
            </w:r>
          </w:p>
        </w:tc>
        <w:tc>
          <w:tcPr>
            <w:tcW w:type="dxa" w:w="1656"/>
            <w:shd w:fill="1F4E78"/>
            <w:tcMar>
              <w:top w:w="90" w:type="dxa"/>
              <w:start w:w="110" w:type="dxa"/>
              <w:bottom w:w="90" w:type="dxa"/>
              <w:end w:w="110" w:type="dxa"/>
            </w:tcMar>
            <w:vAlign w:val="center"/>
          </w:tcPr>
          <w:p>
            <w:pPr>
              <w:spacing w:after="0"/>
            </w:pPr>
            <w:r>
              <w:rPr>
                <w:rFonts w:ascii="Aptos" w:hAnsi="Aptos"/>
                <w:b/>
                <w:color w:val="FFFFFF"/>
                <w:sz w:val="18"/>
              </w:rPr>
              <w:t>Default</w:t>
            </w:r>
          </w:p>
        </w:tc>
        <w:tc>
          <w:tcPr>
            <w:tcW w:type="dxa" w:w="2880"/>
            <w:shd w:fill="1F4E78"/>
            <w:tcMar>
              <w:top w:w="90" w:type="dxa"/>
              <w:start w:w="110" w:type="dxa"/>
              <w:bottom w:w="90" w:type="dxa"/>
              <w:end w:w="110" w:type="dxa"/>
            </w:tcMar>
            <w:vAlign w:val="center"/>
          </w:tcPr>
          <w:p>
            <w:pPr>
              <w:spacing w:after="0"/>
            </w:pPr>
            <w:r>
              <w:rPr>
                <w:rFonts w:ascii="Aptos" w:hAnsi="Aptos"/>
                <w:b/>
                <w:color w:val="FFFFFF"/>
                <w:sz w:val="18"/>
              </w:rPr>
              <w:t>Validation</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month</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String</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Yes</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Required only</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year</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Number</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Yes</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Current year</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Required only</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worker</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String</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None</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areaAssignment</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String</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None</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churchName</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String</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None</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worshipService</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sundaySchool</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prayerMeeting</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bibleStudies</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mensFellowship</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womensFellowship</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youthFellowship</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childrenFellowship</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tithesOffering</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homeVisited</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bibleStudyGroupLed</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sermonPreached</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personNewlyContacted</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personFollowedUp</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personEvangelized</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outreach</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training</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leadership</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baptism</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other</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familyDay</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Object</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week1-week5 Number fields</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names</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String</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None</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narrativeReport</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String</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None</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challenges</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String</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None</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prayerRequest</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String</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None</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createdBy</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ObjectId</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None</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References User</w:t>
            </w:r>
          </w:p>
        </w:tc>
      </w:tr>
      <w:tr>
        <w:tc>
          <w:tcPr>
            <w:tcW w:type="dxa" w:w="2520"/>
            <w:tcMar>
              <w:top w:w="90" w:type="dxa"/>
              <w:start w:w="110" w:type="dxa"/>
              <w:bottom w:w="90" w:type="dxa"/>
              <w:end w:w="110" w:type="dxa"/>
            </w:tcMar>
            <w:vAlign w:val="center"/>
            <w:shd w:fill="F2F6FA"/>
          </w:tcPr>
          <w:p>
            <w:pPr>
              <w:spacing w:after="0"/>
            </w:pPr>
            <w:r>
              <w:rPr>
                <w:rFonts w:ascii="Aptos" w:hAnsi="Aptos"/>
                <w:b w:val="0"/>
                <w:color w:val="000000"/>
                <w:sz w:val="17"/>
              </w:rPr>
              <w:t>completed</w:t>
            </w:r>
          </w:p>
        </w:tc>
        <w:tc>
          <w:tcPr>
            <w:tcW w:type="dxa" w:w="1224"/>
            <w:tcMar>
              <w:top w:w="90" w:type="dxa"/>
              <w:start w:w="110" w:type="dxa"/>
              <w:bottom w:w="90" w:type="dxa"/>
              <w:end w:w="110" w:type="dxa"/>
            </w:tcMar>
            <w:vAlign w:val="center"/>
            <w:shd w:fill="F2F6FA"/>
          </w:tcPr>
          <w:p>
            <w:pPr>
              <w:spacing w:after="0"/>
            </w:pPr>
            <w:r>
              <w:rPr>
                <w:rFonts w:ascii="Aptos" w:hAnsi="Aptos"/>
                <w:b w:val="0"/>
                <w:color w:val="000000"/>
                <w:sz w:val="17"/>
              </w:rPr>
              <w:t>Boolean</w:t>
            </w:r>
          </w:p>
        </w:tc>
        <w:tc>
          <w:tcPr>
            <w:tcW w:type="dxa" w:w="1152"/>
            <w:tcMar>
              <w:top w:w="90" w:type="dxa"/>
              <w:start w:w="110" w:type="dxa"/>
              <w:bottom w:w="90" w:type="dxa"/>
              <w:end w:w="110" w:type="dxa"/>
            </w:tcMar>
            <w:vAlign w:val="center"/>
            <w:shd w:fill="F2F6FA"/>
          </w:tcPr>
          <w:p>
            <w:pPr>
              <w:spacing w:after="0"/>
            </w:pPr>
            <w:r>
              <w:rPr>
                <w:rFonts w:ascii="Aptos" w:hAnsi="Aptos"/>
                <w:b w:val="0"/>
                <w:color w:val="000000"/>
                <w:sz w:val="17"/>
              </w:rPr>
              <w:t>No</w:t>
            </w:r>
          </w:p>
        </w:tc>
        <w:tc>
          <w:tcPr>
            <w:tcW w:type="dxa" w:w="1656"/>
            <w:tcMar>
              <w:top w:w="90" w:type="dxa"/>
              <w:start w:w="110" w:type="dxa"/>
              <w:bottom w:w="90" w:type="dxa"/>
              <w:end w:w="110" w:type="dxa"/>
            </w:tcMar>
            <w:vAlign w:val="center"/>
            <w:shd w:fill="F2F6FA"/>
          </w:tcPr>
          <w:p>
            <w:pPr>
              <w:spacing w:after="0"/>
            </w:pPr>
            <w:r>
              <w:rPr>
                <w:rFonts w:ascii="Aptos" w:hAnsi="Aptos"/>
                <w:b w:val="0"/>
                <w:color w:val="000000"/>
                <w:sz w:val="17"/>
              </w:rPr>
              <w:t>false</w:t>
            </w:r>
          </w:p>
        </w:tc>
        <w:tc>
          <w:tcPr>
            <w:tcW w:type="dxa" w:w="2880"/>
            <w:tcMar>
              <w:top w:w="90" w:type="dxa"/>
              <w:start w:w="110" w:type="dxa"/>
              <w:bottom w:w="90" w:type="dxa"/>
              <w:end w:w="110" w:type="dxa"/>
            </w:tcMar>
            <w:vAlign w:val="center"/>
            <w:shd w:fill="F2F6FA"/>
          </w:tcPr>
          <w:p>
            <w:pPr>
              <w:spacing w:after="0"/>
            </w:pPr>
            <w:r>
              <w:rPr>
                <w:rFonts w:ascii="Aptos" w:hAnsi="Aptos"/>
                <w:b w:val="0"/>
                <w:color w:val="000000"/>
                <w:sz w:val="17"/>
              </w:rPr>
              <w:t>None</w:t>
            </w:r>
          </w:p>
        </w:tc>
      </w:tr>
      <w:tr>
        <w:tc>
          <w:tcPr>
            <w:tcW w:type="dxa" w:w="2520"/>
            <w:tcMar>
              <w:top w:w="90" w:type="dxa"/>
              <w:start w:w="110" w:type="dxa"/>
              <w:bottom w:w="90" w:type="dxa"/>
              <w:end w:w="110" w:type="dxa"/>
            </w:tcMar>
            <w:vAlign w:val="center"/>
          </w:tcPr>
          <w:p>
            <w:pPr>
              <w:spacing w:after="0"/>
            </w:pPr>
            <w:r>
              <w:rPr>
                <w:rFonts w:ascii="Aptos" w:hAnsi="Aptos"/>
                <w:b w:val="0"/>
                <w:color w:val="000000"/>
                <w:sz w:val="17"/>
              </w:rPr>
              <w:t>createdAt / updatedAt</w:t>
            </w:r>
          </w:p>
        </w:tc>
        <w:tc>
          <w:tcPr>
            <w:tcW w:type="dxa" w:w="1224"/>
            <w:tcMar>
              <w:top w:w="90" w:type="dxa"/>
              <w:start w:w="110" w:type="dxa"/>
              <w:bottom w:w="90" w:type="dxa"/>
              <w:end w:w="110" w:type="dxa"/>
            </w:tcMar>
            <w:vAlign w:val="center"/>
          </w:tcPr>
          <w:p>
            <w:pPr>
              <w:spacing w:after="0"/>
            </w:pPr>
            <w:r>
              <w:rPr>
                <w:rFonts w:ascii="Aptos" w:hAnsi="Aptos"/>
                <w:b w:val="0"/>
                <w:color w:val="000000"/>
                <w:sz w:val="17"/>
              </w:rPr>
              <w:t>Date</w:t>
            </w:r>
          </w:p>
        </w:tc>
        <w:tc>
          <w:tcPr>
            <w:tcW w:type="dxa" w:w="1152"/>
            <w:tcMar>
              <w:top w:w="90" w:type="dxa"/>
              <w:start w:w="110" w:type="dxa"/>
              <w:bottom w:w="90" w:type="dxa"/>
              <w:end w:w="110" w:type="dxa"/>
            </w:tcMar>
            <w:vAlign w:val="center"/>
          </w:tcPr>
          <w:p>
            <w:pPr>
              <w:spacing w:after="0"/>
            </w:pPr>
            <w:r>
              <w:rPr>
                <w:rFonts w:ascii="Aptos" w:hAnsi="Aptos"/>
                <w:b w:val="0"/>
                <w:color w:val="000000"/>
                <w:sz w:val="17"/>
              </w:rPr>
              <w:t>Automatic</w:t>
            </w:r>
          </w:p>
        </w:tc>
        <w:tc>
          <w:tcPr>
            <w:tcW w:type="dxa" w:w="1656"/>
            <w:tcMar>
              <w:top w:w="90" w:type="dxa"/>
              <w:start w:w="110" w:type="dxa"/>
              <w:bottom w:w="90" w:type="dxa"/>
              <w:end w:w="110" w:type="dxa"/>
            </w:tcMar>
            <w:vAlign w:val="center"/>
          </w:tcPr>
          <w:p>
            <w:pPr>
              <w:spacing w:after="0"/>
            </w:pPr>
            <w:r>
              <w:rPr>
                <w:rFonts w:ascii="Aptos" w:hAnsi="Aptos"/>
                <w:b w:val="0"/>
                <w:color w:val="000000"/>
                <w:sz w:val="17"/>
              </w:rPr>
              <w:t>Automatic</w:t>
            </w:r>
          </w:p>
        </w:tc>
        <w:tc>
          <w:tcPr>
            <w:tcW w:type="dxa" w:w="2880"/>
            <w:tcMar>
              <w:top w:w="90" w:type="dxa"/>
              <w:start w:w="110" w:type="dxa"/>
              <w:bottom w:w="90" w:type="dxa"/>
              <w:end w:w="110" w:type="dxa"/>
            </w:tcMar>
            <w:vAlign w:val="center"/>
          </w:tcPr>
          <w:p>
            <w:pPr>
              <w:spacing w:after="0"/>
            </w:pPr>
            <w:r>
              <w:rPr>
                <w:rFonts w:ascii="Aptos" w:hAnsi="Aptos"/>
                <w:b w:val="0"/>
                <w:color w:val="000000"/>
                <w:sz w:val="17"/>
              </w:rPr>
              <w:t>Mongoose timestamps</w:t>
            </w:r>
          </w:p>
        </w:tc>
      </w:tr>
    </w:tbl>
    <w:p>
      <w:pPr>
        <w:spacing w:after="40"/>
      </w:pPr>
    </w:p>
    <w:p>
      <w:pPr>
        <w:pStyle w:val="Heading1"/>
        <w:keepNext/>
      </w:pPr>
      <w:r>
        <w:rPr>
          <w:rFonts w:ascii="Aptos" w:hAnsi="Aptos"/>
          <w:b/>
          <w:color w:val="000000"/>
          <w:sz w:val="32"/>
        </w:rPr>
        <w:t>Business Logic</w:t>
      </w:r>
    </w:p>
    <w:p>
      <w:pPr>
        <w:pStyle w:val="Heading2"/>
        <w:keepNext/>
      </w:pPr>
      <w:r>
        <w:rPr>
          <w:rFonts w:ascii="Aptos" w:hAnsi="Aptos"/>
          <w:b/>
          <w:color w:val="000000"/>
          <w:sz w:val="26"/>
        </w:rPr>
        <w:t>Create</w:t>
      </w:r>
    </w:p>
    <w:p>
      <w:pPr>
        <w:pStyle w:val="BodyText"/>
        <w:spacing w:after="120" w:line="259" w:lineRule="auto"/>
      </w:pPr>
      <w:r>
        <w:rPr>
          <w:rFonts w:ascii="Aptos" w:hAnsi="Aptos"/>
          <w:b w:val="0"/>
          <w:color w:val="000000"/>
          <w:sz w:val="21"/>
        </w:rPr>
        <w:t>POST /api/reports checks for an existing report belonging to the authenticated user with the same case-insensitive month and year. Duplicate reports return HTTP 400. The authenticated user's ID is forced into createdBy before creation. Successful creation returns HTTP 201.</w:t>
      </w:r>
    </w:p>
    <w:p>
      <w:pPr>
        <w:pStyle w:val="Heading2"/>
        <w:keepNext/>
      </w:pPr>
      <w:r>
        <w:rPr>
          <w:rFonts w:ascii="Aptos" w:hAnsi="Aptos"/>
          <w:b/>
          <w:color w:val="000000"/>
          <w:sz w:val="26"/>
        </w:rPr>
        <w:t>List</w:t>
      </w:r>
    </w:p>
    <w:p>
      <w:pPr>
        <w:pStyle w:val="BodyText"/>
        <w:spacing w:after="120" w:line="259" w:lineRule="auto"/>
      </w:pPr>
      <w:r>
        <w:rPr>
          <w:rFonts w:ascii="Aptos" w:hAnsi="Aptos"/>
          <w:b w:val="0"/>
          <w:color w:val="000000"/>
          <w:sz w:val="21"/>
        </w:rPr>
        <w:t>GET /api/reports builds a MongoDB query from the supported filters, counts matching documents, sorts by year descending and createdAt descending, and applies pagination. Every authenticated user can list all reports; there is no automatic createdBy restriction.</w:t>
      </w:r>
    </w:p>
    <w:p>
      <w:pPr>
        <w:pStyle w:val="Heading2"/>
        <w:keepNext/>
      </w:pPr>
      <w:r>
        <w:rPr>
          <w:rFonts w:ascii="Aptos" w:hAnsi="Aptos"/>
          <w:b/>
          <w:color w:val="000000"/>
          <w:sz w:val="26"/>
        </w:rPr>
        <w:t>Read One</w:t>
      </w:r>
    </w:p>
    <w:p>
      <w:pPr>
        <w:pStyle w:val="BodyText"/>
        <w:spacing w:after="120" w:line="259" w:lineRule="auto"/>
      </w:pPr>
      <w:r>
        <w:rPr>
          <w:rFonts w:ascii="Aptos" w:hAnsi="Aptos"/>
          <w:b w:val="0"/>
          <w:color w:val="000000"/>
          <w:sz w:val="21"/>
        </w:rPr>
        <w:t>GET /api/reports/:id validates the ObjectId, returns HTTP 400 for an invalid ID, HTTP 404 when the report is missing, and the report document otherwise. Ownership is not checked for reads.</w:t>
      </w:r>
    </w:p>
    <w:p>
      <w:pPr>
        <w:pStyle w:val="Heading2"/>
        <w:keepNext/>
      </w:pPr>
      <w:r>
        <w:rPr>
          <w:rFonts w:ascii="Aptos" w:hAnsi="Aptos"/>
          <w:b/>
          <w:color w:val="000000"/>
          <w:sz w:val="26"/>
        </w:rPr>
        <w:t>Update</w:t>
      </w:r>
    </w:p>
    <w:p>
      <w:pPr>
        <w:pStyle w:val="BodyText"/>
        <w:spacing w:after="120" w:line="259" w:lineRule="auto"/>
      </w:pPr>
      <w:r>
        <w:rPr>
          <w:rFonts w:ascii="Aptos" w:hAnsi="Aptos"/>
          <w:b w:val="0"/>
          <w:color w:val="000000"/>
          <w:sz w:val="21"/>
        </w:rPr>
        <w:t>PUT /api/reports/:id permits the owner or an admin to update the report. createdBy and completed are removed from the request body, and Mongoose validators run during the update.</w:t>
      </w:r>
    </w:p>
    <w:p>
      <w:pPr>
        <w:pStyle w:val="Heading2"/>
        <w:keepNext/>
      </w:pPr>
      <w:r>
        <w:rPr>
          <w:rFonts w:ascii="Aptos" w:hAnsi="Aptos"/>
          <w:b/>
          <w:color w:val="000000"/>
          <w:sz w:val="26"/>
        </w:rPr>
        <w:t>Delete</w:t>
      </w:r>
    </w:p>
    <w:p>
      <w:pPr>
        <w:pStyle w:val="BodyText"/>
        <w:spacing w:after="120" w:line="259" w:lineRule="auto"/>
      </w:pPr>
      <w:r>
        <w:rPr>
          <w:rFonts w:ascii="Aptos" w:hAnsi="Aptos"/>
          <w:b w:val="0"/>
          <w:color w:val="000000"/>
          <w:sz w:val="21"/>
        </w:rPr>
        <w:t>DELETE /api/reports/:id permits the owner or an admin to delete the report. Admin deletions are written to the audit log; ordinary user deletions are not.</w:t>
      </w:r>
    </w:p>
    <w:p>
      <w:pPr>
        <w:pStyle w:val="Heading2"/>
        <w:keepNext/>
      </w:pPr>
      <w:r>
        <w:rPr>
          <w:rFonts w:ascii="Aptos" w:hAnsi="Aptos"/>
          <w:b/>
          <w:color w:val="000000"/>
          <w:sz w:val="26"/>
        </w:rPr>
        <w:t>Approval and Completion</w:t>
      </w:r>
    </w:p>
    <w:p>
      <w:pPr>
        <w:pStyle w:val="BodyText"/>
        <w:spacing w:after="120" w:line="259" w:lineRule="auto"/>
      </w:pPr>
      <w:r>
        <w:rPr>
          <w:rFonts w:ascii="Aptos" w:hAnsi="Aptos"/>
          <w:b w:val="0"/>
          <w:color w:val="000000"/>
          <w:sz w:val="21"/>
        </w:rPr>
        <w:t>PATCH /api/reports/:id/complete is admin-only and toggles completed between true and false. It logs APPROVE_REPORT or UNAPPROVE_REPORT. There are no approval timestamps, approver fields, rejection reasons, or separate workflow states.</w:t>
      </w:r>
    </w:p>
    <w:p>
      <w:pPr>
        <w:pStyle w:val="Heading2"/>
        <w:keepNext/>
      </w:pPr>
      <w:r>
        <w:rPr>
          <w:rFonts w:ascii="Aptos" w:hAnsi="Aptos"/>
          <w:b/>
          <w:color w:val="000000"/>
          <w:sz w:val="26"/>
        </w:rPr>
        <w:t>Excel Download Logging</w:t>
      </w:r>
    </w:p>
    <w:p>
      <w:pPr>
        <w:pStyle w:val="BodyText"/>
        <w:spacing w:after="120" w:line="259" w:lineRule="auto"/>
      </w:pPr>
      <w:r>
        <w:rPr>
          <w:rFonts w:ascii="Aptos" w:hAnsi="Aptos"/>
          <w:b w:val="0"/>
          <w:color w:val="000000"/>
          <w:sz w:val="21"/>
        </w:rPr>
        <w:t>POST /api/reports/log-download only records an audit event for single or bulk downloads. The backend code inspected does not generate or return an Excel file.</w:t>
      </w:r>
    </w:p>
    <w:p>
      <w:pPr>
        <w:pStyle w:val="Heading1"/>
        <w:keepNext/>
      </w:pPr>
      <w:r>
        <w:rPr>
          <w:rFonts w:ascii="Aptos" w:hAnsi="Aptos"/>
          <w:b/>
          <w:color w:val="000000"/>
          <w:sz w:val="32"/>
        </w:rPr>
        <w:t>Relationships and Audit Logging</w:t>
      </w:r>
    </w:p>
    <w:p>
      <w:pPr>
        <w:pStyle w:val="BodyText"/>
        <w:spacing w:after="120" w:line="259" w:lineRule="auto"/>
      </w:pPr>
      <w:r>
        <w:rPr>
          <w:rFonts w:ascii="Aptos" w:hAnsi="Aptos"/>
          <w:b w:val="0"/>
          <w:color w:val="000000"/>
          <w:sz w:val="21"/>
        </w:rPr>
        <w:t>Report.createdBy is an optional ObjectId reference to User. The report controller sets it from req.user._id and does not populate the User document when reading reports.</w:t>
      </w:r>
    </w:p>
    <w:p>
      <w:pPr>
        <w:pStyle w:val="BodyText"/>
        <w:spacing w:after="120" w:line="259" w:lineRule="auto"/>
      </w:pPr>
      <w:r>
        <w:rPr>
          <w:rFonts w:ascii="Aptos" w:hAnsi="Aptos"/>
          <w:b w:val="0"/>
          <w:color w:val="000000"/>
          <w:sz w:val="21"/>
        </w:rPr>
        <w:t>Audit logs refer to reports indirectly through targetType, targetId, targetName, and details. Report-related actions include APPROVE_REPORT, UNAPPROVE_REPORT, DELETE_REPORT, DOWNLOAD_SINGLE_EXCEL, and DOWNLOAD_BULK_EXCEL.</w:t>
      </w:r>
    </w:p>
    <w:p>
      <w:pPr>
        <w:pStyle w:val="Heading1"/>
        <w:keepNext/>
      </w:pPr>
      <w:r>
        <w:rPr>
          <w:rFonts w:ascii="Aptos" w:hAnsi="Aptos"/>
          <w:b/>
          <w:color w:val="000000"/>
          <w:sz w:val="32"/>
        </w:rPr>
        <w:t>Validation and Implementation Notes</w:t>
      </w:r>
    </w:p>
    <w:p>
      <w:pPr>
        <w:pStyle w:val="ListBullet"/>
        <w:spacing w:after="40"/>
      </w:pPr>
      <w:r>
        <w:rPr>
          <w:rFonts w:ascii="Aptos" w:hAnsi="Aptos"/>
          <w:b w:val="0"/>
          <w:color w:val="000000"/>
          <w:sz w:val="21"/>
        </w:rPr>
        <w:t>month is required; year is required and defaults to the current year.</w:t>
      </w:r>
    </w:p>
    <w:p>
      <w:pPr>
        <w:pStyle w:val="ListBullet"/>
        <w:spacing w:after="40"/>
      </w:pPr>
      <w:r>
        <w:rPr>
          <w:rFonts w:ascii="Aptos" w:hAnsi="Aptos"/>
          <w:b w:val="0"/>
          <w:color w:val="000000"/>
          <w:sz w:val="21"/>
        </w:rPr>
        <w:t>Weekly metric properties are numeric when supplied, but no min, max, or non-negative constraints exist.</w:t>
      </w:r>
    </w:p>
    <w:p>
      <w:pPr>
        <w:pStyle w:val="ListBullet"/>
        <w:spacing w:after="40"/>
      </w:pPr>
      <w:r>
        <w:rPr>
          <w:rFonts w:ascii="Aptos" w:hAnsi="Aptos"/>
          <w:b w:val="0"/>
          <w:color w:val="000000"/>
          <w:sz w:val="21"/>
        </w:rPr>
        <w:t>There is no validation for month names, year ranges, string lengths, trimming, worker, areaAssignment, or churchName.</w:t>
      </w:r>
    </w:p>
    <w:p>
      <w:pPr>
        <w:pStyle w:val="ListBullet"/>
        <w:spacing w:after="40"/>
      </w:pPr>
      <w:r>
        <w:rPr>
          <w:rFonts w:ascii="Aptos" w:hAnsi="Aptos"/>
          <w:b w:val="0"/>
          <w:color w:val="000000"/>
          <w:sz w:val="21"/>
        </w:rPr>
        <w:t>The compound index on createdBy, month, and year is not unique; duplicate prevention is application-level only.</w:t>
      </w:r>
    </w:p>
    <w:p>
      <w:pPr>
        <w:pStyle w:val="ListBullet"/>
        <w:spacing w:after="40"/>
      </w:pPr>
      <w:r>
        <w:rPr>
          <w:rFonts w:ascii="Aptos" w:hAnsi="Aptos"/>
          <w:b w:val="0"/>
          <w:color w:val="000000"/>
          <w:sz w:val="21"/>
        </w:rPr>
        <w:t>Creation calls month.replace before Mongoose validation, so an omitted month can produce a generic JavaScript error response.</w:t>
      </w:r>
    </w:p>
    <w:p>
      <w:pPr>
        <w:pStyle w:val="ListBullet"/>
        <w:spacing w:after="40"/>
      </w:pPr>
      <w:r>
        <w:rPr>
          <w:rFonts w:ascii="Aptos" w:hAnsi="Aptos"/>
          <w:b w:val="0"/>
          <w:color w:val="000000"/>
          <w:sz w:val="21"/>
        </w:rPr>
        <w:t>List filters accept raw regular expressions and are not escaped.</w:t>
      </w:r>
    </w:p>
    <w:p>
      <w:pPr>
        <w:pStyle w:val="ListBullet"/>
        <w:spacing w:after="40"/>
      </w:pPr>
      <w:r>
        <w:rPr>
          <w:rFonts w:ascii="Aptos" w:hAnsi="Aptos"/>
          <w:b w:val="0"/>
          <w:color w:val="000000"/>
          <w:sz w:val="21"/>
        </w:rPr>
        <w:t>page and limit are parsed with parseInt without explicit range validation.</w:t>
      </w:r>
    </w:p>
    <w:p>
      <w:pPr>
        <w:pStyle w:val="ListBullet"/>
        <w:spacing w:after="40"/>
      </w:pPr>
      <w:r>
        <w:rPr>
          <w:rFonts w:ascii="Aptos" w:hAnsi="Aptos"/>
          <w:b w:val="0"/>
          <w:color w:val="000000"/>
          <w:sz w:val="21"/>
        </w:rPr>
        <w:t>No report service layer, bulk CRUD route, aggregation endpoint, or actual export implementation was found.</w:t>
      </w:r>
    </w:p>
    <w:p>
      <w:pPr>
        <w:pStyle w:val="Heading1"/>
        <w:keepNext/>
      </w:pPr>
      <w:r>
        <w:rPr>
          <w:rFonts w:ascii="Aptos" w:hAnsi="Aptos"/>
          <w:b/>
          <w:color w:val="000000"/>
          <w:sz w:val="32"/>
        </w:rPr>
        <w:t>Complete Source Files</w:t>
      </w:r>
    </w:p>
    <w:p>
      <w:pPr>
        <w:pStyle w:val="BodyText"/>
        <w:spacing w:after="120" w:line="259" w:lineRule="auto"/>
      </w:pPr>
      <w:r>
        <w:rPr>
          <w:rFonts w:ascii="Aptos" w:hAnsi="Aptos"/>
          <w:b w:val="0"/>
          <w:color w:val="000000"/>
          <w:sz w:val="21"/>
        </w:rPr>
        <w:t>The following sections reproduce the complete contents of the report-related source files as found during the read-only inspection.</w:t>
      </w:r>
    </w:p>
    <w:p>
      <w:pPr>
        <w:pStyle w:val="Heading2"/>
        <w:keepNext/>
      </w:pPr>
      <w:r>
        <w:rPr>
          <w:rFonts w:ascii="Aptos" w:hAnsi="Aptos"/>
          <w:b/>
          <w:color w:val="000000"/>
          <w:sz w:val="26"/>
        </w:rPr>
        <w:t>controllers/reportController.js</w:t>
      </w:r>
    </w:p>
    <w:p>
      <w:pPr>
        <w:pStyle w:val="Code"/>
        <w:spacing w:after="0" w:line="240" w:lineRule="auto"/>
      </w:pPr>
      <w:r>
        <w:rPr>
          <w:rFonts w:ascii="Courier New" w:hAnsi="Courier New"/>
          <w:b w:val="0"/>
          <w:color w:val="202020"/>
          <w:sz w:val="16"/>
        </w:rPr>
        <w:t>// /backend/controllers/reportController.js</w:t>
      </w:r>
    </w:p>
    <w:p>
      <w:pPr>
        <w:pStyle w:val="Code"/>
        <w:spacing w:after="0" w:line="240" w:lineRule="auto"/>
      </w:pPr>
      <w:r>
        <w:rPr>
          <w:rFonts w:ascii="Courier New" w:hAnsi="Courier New"/>
          <w:b w:val="0"/>
          <w:color w:val="202020"/>
          <w:sz w:val="16"/>
        </w:rPr>
        <w:t>const Report = require("../models/Report");</w:t>
      </w:r>
    </w:p>
    <w:p>
      <w:pPr>
        <w:pStyle w:val="Code"/>
        <w:spacing w:after="0" w:line="240" w:lineRule="auto"/>
      </w:pPr>
      <w:r>
        <w:rPr>
          <w:rFonts w:ascii="Courier New" w:hAnsi="Courier New"/>
          <w:b w:val="0"/>
          <w:color w:val="202020"/>
          <w:sz w:val="16"/>
        </w:rPr>
        <w:t>const mongoose = require("mongoose");</w:t>
      </w:r>
    </w:p>
    <w:p>
      <w:pPr>
        <w:pStyle w:val="Code"/>
        <w:spacing w:after="0" w:line="240" w:lineRule="auto"/>
      </w:pPr>
      <w:r>
        <w:rPr>
          <w:rFonts w:ascii="Courier New" w:hAnsi="Courier New"/>
          <w:b w:val="0"/>
          <w:color w:val="202020"/>
          <w:sz w:val="16"/>
        </w:rPr>
        <w:t>const logAction = require("../utils/logAction");</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 Get all reports (latest first)</w:t>
      </w:r>
    </w:p>
    <w:p>
      <w:pPr>
        <w:pStyle w:val="Code"/>
        <w:spacing w:after="0" w:line="240" w:lineRule="auto"/>
      </w:pPr>
      <w:r>
        <w:rPr>
          <w:rFonts w:ascii="Courier New" w:hAnsi="Courier New"/>
          <w:b w:val="0"/>
          <w:color w:val="202020"/>
          <w:sz w:val="16"/>
        </w:rPr>
        <w:t xml:space="preserve"> * Supports query params: month, year, worker, area, church, page, limit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exports.getReports = async (req, res) =&gt; {</w:t>
      </w:r>
    </w:p>
    <w:p>
      <w:pPr>
        <w:pStyle w:val="Code"/>
        <w:spacing w:after="0" w:line="240" w:lineRule="auto"/>
      </w:pPr>
      <w:r>
        <w:rPr>
          <w:rFonts w:ascii="Courier New" w:hAnsi="Courier New"/>
          <w:b w:val="0"/>
          <w:color w:val="202020"/>
          <w:sz w:val="16"/>
        </w:rPr>
        <w:t xml:space="preserve">  try {</w:t>
      </w:r>
    </w:p>
    <w:p>
      <w:pPr>
        <w:pStyle w:val="Code"/>
        <w:spacing w:after="0" w:line="240" w:lineRule="auto"/>
      </w:pPr>
      <w:r>
        <w:rPr>
          <w:rFonts w:ascii="Courier New" w:hAnsi="Courier New"/>
          <w:b w:val="0"/>
          <w:color w:val="202020"/>
          <w:sz w:val="16"/>
        </w:rPr>
        <w:t xml:space="preserve">    const {</w:t>
      </w:r>
    </w:p>
    <w:p>
      <w:pPr>
        <w:pStyle w:val="Code"/>
        <w:spacing w:after="0" w:line="240" w:lineRule="auto"/>
      </w:pPr>
      <w:r>
        <w:rPr>
          <w:rFonts w:ascii="Courier New" w:hAnsi="Courier New"/>
          <w:b w:val="0"/>
          <w:color w:val="202020"/>
          <w:sz w:val="16"/>
        </w:rPr>
        <w:t xml:space="preserve">      month,</w:t>
      </w:r>
    </w:p>
    <w:p>
      <w:pPr>
        <w:pStyle w:val="Code"/>
        <w:spacing w:after="0" w:line="240" w:lineRule="auto"/>
      </w:pPr>
      <w:r>
        <w:rPr>
          <w:rFonts w:ascii="Courier New" w:hAnsi="Courier New"/>
          <w:b w:val="0"/>
          <w:color w:val="202020"/>
          <w:sz w:val="16"/>
        </w:rPr>
        <w:t xml:space="preserve">      year,</w:t>
      </w:r>
    </w:p>
    <w:p>
      <w:pPr>
        <w:pStyle w:val="Code"/>
        <w:spacing w:after="0" w:line="240" w:lineRule="auto"/>
      </w:pPr>
      <w:r>
        <w:rPr>
          <w:rFonts w:ascii="Courier New" w:hAnsi="Courier New"/>
          <w:b w:val="0"/>
          <w:color w:val="202020"/>
          <w:sz w:val="16"/>
        </w:rPr>
        <w:t xml:space="preserve">      worker,</w:t>
      </w:r>
    </w:p>
    <w:p>
      <w:pPr>
        <w:pStyle w:val="Code"/>
        <w:spacing w:after="0" w:line="240" w:lineRule="auto"/>
      </w:pPr>
      <w:r>
        <w:rPr>
          <w:rFonts w:ascii="Courier New" w:hAnsi="Courier New"/>
          <w:b w:val="0"/>
          <w:color w:val="202020"/>
          <w:sz w:val="16"/>
        </w:rPr>
        <w:t xml:space="preserve">      area,</w:t>
      </w:r>
    </w:p>
    <w:p>
      <w:pPr>
        <w:pStyle w:val="Code"/>
        <w:spacing w:after="0" w:line="240" w:lineRule="auto"/>
      </w:pPr>
      <w:r>
        <w:rPr>
          <w:rFonts w:ascii="Courier New" w:hAnsi="Courier New"/>
          <w:b w:val="0"/>
          <w:color w:val="202020"/>
          <w:sz w:val="16"/>
        </w:rPr>
        <w:t xml:space="preserve">      church,</w:t>
      </w:r>
    </w:p>
    <w:p>
      <w:pPr>
        <w:pStyle w:val="Code"/>
        <w:spacing w:after="0" w:line="240" w:lineRule="auto"/>
      </w:pPr>
      <w:r>
        <w:rPr>
          <w:rFonts w:ascii="Courier New" w:hAnsi="Courier New"/>
          <w:b w:val="0"/>
          <w:color w:val="202020"/>
          <w:sz w:val="16"/>
        </w:rPr>
        <w:t xml:space="preserve">      page = 1,</w:t>
      </w:r>
    </w:p>
    <w:p>
      <w:pPr>
        <w:pStyle w:val="Code"/>
        <w:spacing w:after="0" w:line="240" w:lineRule="auto"/>
      </w:pPr>
      <w:r>
        <w:rPr>
          <w:rFonts w:ascii="Courier New" w:hAnsi="Courier New"/>
          <w:b w:val="0"/>
          <w:color w:val="202020"/>
          <w:sz w:val="16"/>
        </w:rPr>
        <w:t xml:space="preserve">      limit = 50,</w:t>
      </w:r>
    </w:p>
    <w:p>
      <w:pPr>
        <w:pStyle w:val="Code"/>
        <w:spacing w:after="0" w:line="240" w:lineRule="auto"/>
      </w:pPr>
      <w:r>
        <w:rPr>
          <w:rFonts w:ascii="Courier New" w:hAnsi="Courier New"/>
          <w:b w:val="0"/>
          <w:color w:val="202020"/>
          <w:sz w:val="16"/>
        </w:rPr>
        <w:t xml:space="preserve">    } = req.query;</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const query =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(month) query.month = { $regex: month, $options: "i" };</w:t>
      </w:r>
    </w:p>
    <w:p>
      <w:pPr>
        <w:pStyle w:val="Code"/>
        <w:spacing w:after="0" w:line="240" w:lineRule="auto"/>
      </w:pPr>
      <w:r>
        <w:rPr>
          <w:rFonts w:ascii="Courier New" w:hAnsi="Courier New"/>
          <w:b w:val="0"/>
          <w:color w:val="202020"/>
          <w:sz w:val="16"/>
        </w:rPr>
        <w:t xml:space="preserve">    if (year) query.year = parseInt(year);</w:t>
      </w:r>
    </w:p>
    <w:p>
      <w:pPr>
        <w:pStyle w:val="Code"/>
        <w:spacing w:after="0" w:line="240" w:lineRule="auto"/>
      </w:pPr>
      <w:r>
        <w:rPr>
          <w:rFonts w:ascii="Courier New" w:hAnsi="Courier New"/>
          <w:b w:val="0"/>
          <w:color w:val="202020"/>
          <w:sz w:val="16"/>
        </w:rPr>
        <w:t xml:space="preserve">    if (worker) query.worker = { $regex: worker, $options: "i" };</w:t>
      </w:r>
    </w:p>
    <w:p>
      <w:pPr>
        <w:pStyle w:val="Code"/>
        <w:spacing w:after="0" w:line="240" w:lineRule="auto"/>
      </w:pPr>
      <w:r>
        <w:rPr>
          <w:rFonts w:ascii="Courier New" w:hAnsi="Courier New"/>
          <w:b w:val="0"/>
          <w:color w:val="202020"/>
          <w:sz w:val="16"/>
        </w:rPr>
        <w:t xml:space="preserve">    if (area) query.areaAssignment = { $regex: area, $options: "i" };</w:t>
      </w:r>
    </w:p>
    <w:p>
      <w:pPr>
        <w:pStyle w:val="Code"/>
        <w:spacing w:after="0" w:line="240" w:lineRule="auto"/>
      </w:pPr>
      <w:r>
        <w:rPr>
          <w:rFonts w:ascii="Courier New" w:hAnsi="Courier New"/>
          <w:b w:val="0"/>
          <w:color w:val="202020"/>
          <w:sz w:val="16"/>
        </w:rPr>
        <w:t xml:space="preserve">    if (church) query.churchName = { $regex: church, $options: "i"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const skip = (parseInt(page) - 1) * parseInt(limit);</w:t>
      </w:r>
    </w:p>
    <w:p>
      <w:pPr>
        <w:pStyle w:val="Code"/>
        <w:spacing w:after="0" w:line="240" w:lineRule="auto"/>
      </w:pPr>
      <w:r>
        <w:rPr>
          <w:rFonts w:ascii="Courier New" w:hAnsi="Courier New"/>
          <w:b w:val="0"/>
          <w:color w:val="202020"/>
          <w:sz w:val="16"/>
        </w:rPr>
        <w:t xml:space="preserve">    const total = await Report.countDocuments(query);</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const reports = await Report.find(query)</w:t>
      </w:r>
    </w:p>
    <w:p>
      <w:pPr>
        <w:pStyle w:val="Code"/>
        <w:spacing w:after="0" w:line="240" w:lineRule="auto"/>
      </w:pPr>
      <w:r>
        <w:rPr>
          <w:rFonts w:ascii="Courier New" w:hAnsi="Courier New"/>
          <w:b w:val="0"/>
          <w:color w:val="202020"/>
          <w:sz w:val="16"/>
        </w:rPr>
        <w:t xml:space="preserve">      .sort({ year: -1, createdAt: -1 })</w:t>
      </w:r>
    </w:p>
    <w:p>
      <w:pPr>
        <w:pStyle w:val="Code"/>
        <w:spacing w:after="0" w:line="240" w:lineRule="auto"/>
      </w:pPr>
      <w:r>
        <w:rPr>
          <w:rFonts w:ascii="Courier New" w:hAnsi="Courier New"/>
          <w:b w:val="0"/>
          <w:color w:val="202020"/>
          <w:sz w:val="16"/>
        </w:rPr>
        <w:t xml:space="preserve">      .skip(skip)</w:t>
      </w:r>
    </w:p>
    <w:p>
      <w:pPr>
        <w:pStyle w:val="Code"/>
        <w:spacing w:after="0" w:line="240" w:lineRule="auto"/>
      </w:pPr>
      <w:r>
        <w:rPr>
          <w:rFonts w:ascii="Courier New" w:hAnsi="Courier New"/>
          <w:b w:val="0"/>
          <w:color w:val="202020"/>
          <w:sz w:val="16"/>
        </w:rPr>
        <w:t xml:space="preserve">      .limit(parseInt(limit));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res.status(200).json({</w:t>
      </w:r>
    </w:p>
    <w:p>
      <w:pPr>
        <w:pStyle w:val="Code"/>
        <w:spacing w:after="0" w:line="240" w:lineRule="auto"/>
      </w:pPr>
      <w:r>
        <w:rPr>
          <w:rFonts w:ascii="Courier New" w:hAnsi="Courier New"/>
          <w:b w:val="0"/>
          <w:color w:val="202020"/>
          <w:sz w:val="16"/>
        </w:rPr>
        <w:t xml:space="preserve">      success: true,</w:t>
      </w:r>
    </w:p>
    <w:p>
      <w:pPr>
        <w:pStyle w:val="Code"/>
        <w:spacing w:after="0" w:line="240" w:lineRule="auto"/>
      </w:pPr>
      <w:r>
        <w:rPr>
          <w:rFonts w:ascii="Courier New" w:hAnsi="Courier New"/>
          <w:b w:val="0"/>
          <w:color w:val="202020"/>
          <w:sz w:val="16"/>
        </w:rPr>
        <w:t xml:space="preserve">      count: reports.length,</w:t>
      </w:r>
    </w:p>
    <w:p>
      <w:pPr>
        <w:pStyle w:val="Code"/>
        <w:spacing w:after="0" w:line="240" w:lineRule="auto"/>
      </w:pPr>
      <w:r>
        <w:rPr>
          <w:rFonts w:ascii="Courier New" w:hAnsi="Courier New"/>
          <w:b w:val="0"/>
          <w:color w:val="202020"/>
          <w:sz w:val="16"/>
        </w:rPr>
        <w:t xml:space="preserve">      total,</w:t>
      </w:r>
    </w:p>
    <w:p>
      <w:pPr>
        <w:pStyle w:val="Code"/>
        <w:spacing w:after="0" w:line="240" w:lineRule="auto"/>
      </w:pPr>
      <w:r>
        <w:rPr>
          <w:rFonts w:ascii="Courier New" w:hAnsi="Courier New"/>
          <w:b w:val="0"/>
          <w:color w:val="202020"/>
          <w:sz w:val="16"/>
        </w:rPr>
        <w:t xml:space="preserve">      page: parseInt(page),</w:t>
      </w:r>
    </w:p>
    <w:p>
      <w:pPr>
        <w:pStyle w:val="Code"/>
        <w:spacing w:after="0" w:line="240" w:lineRule="auto"/>
      </w:pPr>
      <w:r>
        <w:rPr>
          <w:rFonts w:ascii="Courier New" w:hAnsi="Courier New"/>
          <w:b w:val="0"/>
          <w:color w:val="202020"/>
          <w:sz w:val="16"/>
        </w:rPr>
        <w:t xml:space="preserve">      pages: Math.ceil(total / parseInt(limit)),</w:t>
      </w:r>
    </w:p>
    <w:p>
      <w:pPr>
        <w:pStyle w:val="Code"/>
        <w:spacing w:after="0" w:line="240" w:lineRule="auto"/>
      </w:pPr>
      <w:r>
        <w:rPr>
          <w:rFonts w:ascii="Courier New" w:hAnsi="Courier New"/>
          <w:b w:val="0"/>
          <w:color w:val="202020"/>
          <w:sz w:val="16"/>
        </w:rPr>
        <w:t xml:space="preserve">      data: reports,</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 catch (error) {</w:t>
      </w:r>
    </w:p>
    <w:p>
      <w:pPr>
        <w:pStyle w:val="Code"/>
        <w:spacing w:after="0" w:line="240" w:lineRule="auto"/>
      </w:pPr>
      <w:r>
        <w:rPr>
          <w:rFonts w:ascii="Courier New" w:hAnsi="Courier New"/>
          <w:b w:val="0"/>
          <w:color w:val="202020"/>
          <w:sz w:val="16"/>
        </w:rPr>
        <w:t xml:space="preserve">    console.error(error);</w:t>
      </w:r>
    </w:p>
    <w:p>
      <w:pPr>
        <w:pStyle w:val="Code"/>
        <w:spacing w:after="0" w:line="240" w:lineRule="auto"/>
      </w:pPr>
      <w:r>
        <w:rPr>
          <w:rFonts w:ascii="Courier New" w:hAnsi="Courier New"/>
          <w:b w:val="0"/>
          <w:color w:val="202020"/>
          <w:sz w:val="16"/>
        </w:rPr>
        <w:t xml:space="preserve">    res.status(500).json({ success: false, message: "Server error"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 Get single report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exports.getSingleReport = async (req, res) =&gt; {</w:t>
      </w:r>
    </w:p>
    <w:p>
      <w:pPr>
        <w:pStyle w:val="Code"/>
        <w:spacing w:after="0" w:line="240" w:lineRule="auto"/>
      </w:pPr>
      <w:r>
        <w:rPr>
          <w:rFonts w:ascii="Courier New" w:hAnsi="Courier New"/>
          <w:b w:val="0"/>
          <w:color w:val="202020"/>
          <w:sz w:val="16"/>
        </w:rPr>
        <w:t xml:space="preserve">  try {</w:t>
      </w:r>
    </w:p>
    <w:p>
      <w:pPr>
        <w:pStyle w:val="Code"/>
        <w:spacing w:after="0" w:line="240" w:lineRule="auto"/>
      </w:pPr>
      <w:r>
        <w:rPr>
          <w:rFonts w:ascii="Courier New" w:hAnsi="Courier New"/>
          <w:b w:val="0"/>
          <w:color w:val="202020"/>
          <w:sz w:val="16"/>
        </w:rPr>
        <w:t xml:space="preserve">    if (!mongoose.Types.ObjectId.isValid(req.params.id)) {</w:t>
      </w:r>
    </w:p>
    <w:p>
      <w:pPr>
        <w:pStyle w:val="Code"/>
        <w:spacing w:after="0" w:line="240" w:lineRule="auto"/>
      </w:pPr>
      <w:r>
        <w:rPr>
          <w:rFonts w:ascii="Courier New" w:hAnsi="Courier New"/>
          <w:b w:val="0"/>
          <w:color w:val="202020"/>
          <w:sz w:val="16"/>
        </w:rPr>
        <w:t xml:space="preserve">      return res.status(400).json({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"Invalid report ID",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const report = await Report.findById(req.params.id);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(!report) {</w:t>
      </w:r>
    </w:p>
    <w:p>
      <w:pPr>
        <w:pStyle w:val="Code"/>
        <w:spacing w:after="0" w:line="240" w:lineRule="auto"/>
      </w:pPr>
      <w:r>
        <w:rPr>
          <w:rFonts w:ascii="Courier New" w:hAnsi="Courier New"/>
          <w:b w:val="0"/>
          <w:color w:val="202020"/>
          <w:sz w:val="16"/>
        </w:rPr>
        <w:t xml:space="preserve">      return res.status(404).json({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"Report not found",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res.status(200).json({ success: true, data: report });</w:t>
      </w:r>
    </w:p>
    <w:p>
      <w:pPr>
        <w:pStyle w:val="Code"/>
        <w:spacing w:after="0" w:line="240" w:lineRule="auto"/>
      </w:pPr>
      <w:r>
        <w:rPr>
          <w:rFonts w:ascii="Courier New" w:hAnsi="Courier New"/>
          <w:b w:val="0"/>
          <w:color w:val="202020"/>
          <w:sz w:val="16"/>
        </w:rPr>
        <w:t xml:space="preserve">  } catch (error) {</w:t>
      </w:r>
    </w:p>
    <w:p>
      <w:pPr>
        <w:pStyle w:val="Code"/>
        <w:spacing w:after="0" w:line="240" w:lineRule="auto"/>
      </w:pPr>
      <w:r>
        <w:rPr>
          <w:rFonts w:ascii="Courier New" w:hAnsi="Courier New"/>
          <w:b w:val="0"/>
          <w:color w:val="202020"/>
          <w:sz w:val="16"/>
        </w:rPr>
        <w:t xml:space="preserve">    console.error(error);</w:t>
      </w:r>
    </w:p>
    <w:p>
      <w:pPr>
        <w:pStyle w:val="Code"/>
        <w:spacing w:after="0" w:line="240" w:lineRule="auto"/>
      </w:pPr>
      <w:r>
        <w:rPr>
          <w:rFonts w:ascii="Courier New" w:hAnsi="Courier New"/>
          <w:b w:val="0"/>
          <w:color w:val="202020"/>
          <w:sz w:val="16"/>
        </w:rPr>
        <w:t xml:space="preserve">    res.status(500).json({ success: false, message: "Server error"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 Create report — lahat ng naka-login</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exports.createReport = async (req, res) =&gt; {</w:t>
      </w:r>
    </w:p>
    <w:p>
      <w:pPr>
        <w:pStyle w:val="Code"/>
        <w:spacing w:after="0" w:line="240" w:lineRule="auto"/>
      </w:pPr>
      <w:r>
        <w:rPr>
          <w:rFonts w:ascii="Courier New" w:hAnsi="Courier New"/>
          <w:b w:val="0"/>
          <w:color w:val="202020"/>
          <w:sz w:val="16"/>
        </w:rPr>
        <w:t xml:space="preserve">  try {</w:t>
      </w:r>
    </w:p>
    <w:p>
      <w:pPr>
        <w:pStyle w:val="Code"/>
        <w:spacing w:after="0" w:line="240" w:lineRule="auto"/>
      </w:pPr>
      <w:r>
        <w:rPr>
          <w:rFonts w:ascii="Courier New" w:hAnsi="Courier New"/>
          <w:b w:val="0"/>
          <w:color w:val="202020"/>
          <w:sz w:val="16"/>
        </w:rPr>
        <w:t xml:space="preserve">    const { month, year } = req.body;</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const existing = await Report.findOne({</w:t>
      </w:r>
    </w:p>
    <w:p>
      <w:pPr>
        <w:pStyle w:val="Code"/>
        <w:spacing w:after="0" w:line="240" w:lineRule="auto"/>
      </w:pPr>
      <w:r>
        <w:rPr>
          <w:rFonts w:ascii="Courier New" w:hAnsi="Courier New"/>
          <w:b w:val="0"/>
          <w:color w:val="202020"/>
          <w:sz w:val="16"/>
        </w:rPr>
        <w:t xml:space="preserve">      createdBy: req.user._id,</w:t>
      </w:r>
    </w:p>
    <w:p>
      <w:pPr>
        <w:pStyle w:val="Code"/>
        <w:spacing w:after="0" w:line="240" w:lineRule="auto"/>
      </w:pPr>
      <w:r>
        <w:rPr>
          <w:rFonts w:ascii="Courier New" w:hAnsi="Courier New"/>
          <w:b w:val="0"/>
          <w:color w:val="202020"/>
          <w:sz w:val="16"/>
        </w:rPr>
        <w:t xml:space="preserve">      month: {</w:t>
      </w:r>
    </w:p>
    <w:p>
      <w:pPr>
        <w:pStyle w:val="Code"/>
        <w:spacing w:after="0" w:line="240" w:lineRule="auto"/>
      </w:pPr>
      <w:r>
        <w:rPr>
          <w:rFonts w:ascii="Courier New" w:hAnsi="Courier New"/>
          <w:b w:val="0"/>
          <w:color w:val="202020"/>
          <w:sz w:val="16"/>
        </w:rPr>
        <w:t xml:space="preserve">        $regex: month.replace(/[.*+?^${}()|[\]\\]/g, "\\$&amp;"),</w:t>
      </w:r>
    </w:p>
    <w:p>
      <w:pPr>
        <w:pStyle w:val="Code"/>
        <w:spacing w:after="0" w:line="240" w:lineRule="auto"/>
      </w:pPr>
      <w:r>
        <w:rPr>
          <w:rFonts w:ascii="Courier New" w:hAnsi="Courier New"/>
          <w:b w:val="0"/>
          <w:color w:val="202020"/>
          <w:sz w:val="16"/>
        </w:rPr>
        <w:t xml:space="preserve">        $options: "i",</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year: year || new Date().getFullYear(),</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(existing) {</w:t>
      </w:r>
    </w:p>
    <w:p>
      <w:pPr>
        <w:pStyle w:val="Code"/>
        <w:spacing w:after="0" w:line="240" w:lineRule="auto"/>
      </w:pPr>
      <w:r>
        <w:rPr>
          <w:rFonts w:ascii="Courier New" w:hAnsi="Courier New"/>
          <w:b w:val="0"/>
          <w:color w:val="202020"/>
          <w:sz w:val="16"/>
        </w:rPr>
        <w:t xml:space="preserve">      return res.status(400).json({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`You already have a report for ${month} ${year}. Please edit your existing report instead.`,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const report = await Report.create({</w:t>
      </w:r>
    </w:p>
    <w:p>
      <w:pPr>
        <w:pStyle w:val="Code"/>
        <w:spacing w:after="0" w:line="240" w:lineRule="auto"/>
      </w:pPr>
      <w:r>
        <w:rPr>
          <w:rFonts w:ascii="Courier New" w:hAnsi="Courier New"/>
          <w:b w:val="0"/>
          <w:color w:val="202020"/>
          <w:sz w:val="16"/>
        </w:rPr>
        <w:t xml:space="preserve">      ...req.body,</w:t>
      </w:r>
    </w:p>
    <w:p>
      <w:pPr>
        <w:pStyle w:val="Code"/>
        <w:spacing w:after="0" w:line="240" w:lineRule="auto"/>
      </w:pPr>
      <w:r>
        <w:rPr>
          <w:rFonts w:ascii="Courier New" w:hAnsi="Courier New"/>
          <w:b w:val="0"/>
          <w:color w:val="202020"/>
          <w:sz w:val="16"/>
        </w:rPr>
        <w:t xml:space="preserve">      createdBy: req.user._id,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res.status(201).json({ success: true, data: report });</w:t>
      </w:r>
    </w:p>
    <w:p>
      <w:pPr>
        <w:pStyle w:val="Code"/>
        <w:spacing w:after="0" w:line="240" w:lineRule="auto"/>
      </w:pPr>
      <w:r>
        <w:rPr>
          <w:rFonts w:ascii="Courier New" w:hAnsi="Courier New"/>
          <w:b w:val="0"/>
          <w:color w:val="202020"/>
          <w:sz w:val="16"/>
        </w:rPr>
        <w:t xml:space="preserve">  } catch (error) {</w:t>
      </w:r>
    </w:p>
    <w:p>
      <w:pPr>
        <w:pStyle w:val="Code"/>
        <w:spacing w:after="0" w:line="240" w:lineRule="auto"/>
      </w:pPr>
      <w:r>
        <w:rPr>
          <w:rFonts w:ascii="Courier New" w:hAnsi="Courier New"/>
          <w:b w:val="0"/>
          <w:color w:val="202020"/>
          <w:sz w:val="16"/>
        </w:rPr>
        <w:t xml:space="preserve">    console.error(error);</w:t>
      </w:r>
    </w:p>
    <w:p>
      <w:pPr>
        <w:pStyle w:val="Code"/>
        <w:spacing w:after="0" w:line="240" w:lineRule="auto"/>
      </w:pPr>
      <w:r>
        <w:rPr>
          <w:rFonts w:ascii="Courier New" w:hAnsi="Courier New"/>
          <w:b w:val="0"/>
          <w:color w:val="202020"/>
          <w:sz w:val="16"/>
        </w:rPr>
        <w:t xml:space="preserve">    res.status(400).json({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"Failed to create report",</w:t>
      </w:r>
    </w:p>
    <w:p>
      <w:pPr>
        <w:pStyle w:val="Code"/>
        <w:spacing w:after="0" w:line="240" w:lineRule="auto"/>
      </w:pPr>
      <w:r>
        <w:rPr>
          <w:rFonts w:ascii="Courier New" w:hAnsi="Courier New"/>
          <w:b w:val="0"/>
          <w:color w:val="202020"/>
          <w:sz w:val="16"/>
        </w:rPr>
        <w:t xml:space="preserve">      error: error.message,</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 Update report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exports.updateReport = async (req, res) =&gt; {</w:t>
      </w:r>
    </w:p>
    <w:p>
      <w:pPr>
        <w:pStyle w:val="Code"/>
        <w:spacing w:after="0" w:line="240" w:lineRule="auto"/>
      </w:pPr>
      <w:r>
        <w:rPr>
          <w:rFonts w:ascii="Courier New" w:hAnsi="Courier New"/>
          <w:b w:val="0"/>
          <w:color w:val="202020"/>
          <w:sz w:val="16"/>
        </w:rPr>
        <w:t xml:space="preserve">  try {</w:t>
      </w:r>
    </w:p>
    <w:p>
      <w:pPr>
        <w:pStyle w:val="Code"/>
        <w:spacing w:after="0" w:line="240" w:lineRule="auto"/>
      </w:pPr>
      <w:r>
        <w:rPr>
          <w:rFonts w:ascii="Courier New" w:hAnsi="Courier New"/>
          <w:b w:val="0"/>
          <w:color w:val="202020"/>
          <w:sz w:val="16"/>
        </w:rPr>
        <w:t xml:space="preserve">    const report = await Report.findById(req.params.id);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(!report) {</w:t>
      </w:r>
    </w:p>
    <w:p>
      <w:pPr>
        <w:pStyle w:val="Code"/>
        <w:spacing w:after="0" w:line="240" w:lineRule="auto"/>
      </w:pPr>
      <w:r>
        <w:rPr>
          <w:rFonts w:ascii="Courier New" w:hAnsi="Courier New"/>
          <w:b w:val="0"/>
          <w:color w:val="202020"/>
          <w:sz w:val="16"/>
        </w:rPr>
        <w:t xml:space="preserve">      return res.status(404).json({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"Report not found",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w:t>
      </w:r>
    </w:p>
    <w:p>
      <w:pPr>
        <w:pStyle w:val="Code"/>
        <w:spacing w:after="0" w:line="240" w:lineRule="auto"/>
      </w:pPr>
      <w:r>
        <w:rPr>
          <w:rFonts w:ascii="Courier New" w:hAnsi="Courier New"/>
          <w:b w:val="0"/>
          <w:color w:val="202020"/>
          <w:sz w:val="16"/>
        </w:rPr>
        <w:t xml:space="preserve">      req.user.role !== "admin" &amp;&amp;</w:t>
      </w:r>
    </w:p>
    <w:p>
      <w:pPr>
        <w:pStyle w:val="Code"/>
        <w:spacing w:after="0" w:line="240" w:lineRule="auto"/>
      </w:pPr>
      <w:r>
        <w:rPr>
          <w:rFonts w:ascii="Courier New" w:hAnsi="Courier New"/>
          <w:b w:val="0"/>
          <w:color w:val="202020"/>
          <w:sz w:val="16"/>
        </w:rPr>
        <w:t xml:space="preserve">      report.createdBy?.toString() !== req.user._id.toString()</w:t>
      </w:r>
    </w:p>
    <w:p>
      <w:pPr>
        <w:pStyle w:val="Code"/>
        <w:spacing w:after="0" w:line="240" w:lineRule="auto"/>
      </w:pPr>
      <w:r>
        <w:rPr>
          <w:rFonts w:ascii="Courier New" w:hAnsi="Courier New"/>
          <w:b w:val="0"/>
          <w:color w:val="202020"/>
          <w:sz w:val="16"/>
        </w:rPr>
        <w:t xml:space="preserve">    ) {</w:t>
      </w:r>
    </w:p>
    <w:p>
      <w:pPr>
        <w:pStyle w:val="Code"/>
        <w:spacing w:after="0" w:line="240" w:lineRule="auto"/>
      </w:pPr>
      <w:r>
        <w:rPr>
          <w:rFonts w:ascii="Courier New" w:hAnsi="Courier New"/>
          <w:b w:val="0"/>
          <w:color w:val="202020"/>
          <w:sz w:val="16"/>
        </w:rPr>
        <w:t xml:space="preserve">      return res.status(403).json({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"Not authorized to update this report",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const { createdBy, completed, ...allowedUpdates } = req.body;</w:t>
      </w:r>
    </w:p>
    <w:p>
      <w:pPr>
        <w:pStyle w:val="Code"/>
        <w:spacing w:after="0" w:line="240" w:lineRule="auto"/>
      </w:pPr>
      <w:r>
        <w:rPr>
          <w:rFonts w:ascii="Courier New" w:hAnsi="Courier New"/>
          <w:b w:val="0"/>
          <w:color w:val="202020"/>
          <w:sz w:val="16"/>
        </w:rPr>
        <w:t xml:space="preserve">    const updated = await Report.findByIdAndUpdate(</w:t>
      </w:r>
    </w:p>
    <w:p>
      <w:pPr>
        <w:pStyle w:val="Code"/>
        <w:spacing w:after="0" w:line="240" w:lineRule="auto"/>
      </w:pPr>
      <w:r>
        <w:rPr>
          <w:rFonts w:ascii="Courier New" w:hAnsi="Courier New"/>
          <w:b w:val="0"/>
          <w:color w:val="202020"/>
          <w:sz w:val="16"/>
        </w:rPr>
        <w:t xml:space="preserve">      req.params.id,</w:t>
      </w:r>
    </w:p>
    <w:p>
      <w:pPr>
        <w:pStyle w:val="Code"/>
        <w:spacing w:after="0" w:line="240" w:lineRule="auto"/>
      </w:pPr>
      <w:r>
        <w:rPr>
          <w:rFonts w:ascii="Courier New" w:hAnsi="Courier New"/>
          <w:b w:val="0"/>
          <w:color w:val="202020"/>
          <w:sz w:val="16"/>
        </w:rPr>
        <w:t xml:space="preserve">      allowedUpdates,</w:t>
      </w:r>
    </w:p>
    <w:p>
      <w:pPr>
        <w:pStyle w:val="Code"/>
        <w:spacing w:after="0" w:line="240" w:lineRule="auto"/>
      </w:pPr>
      <w:r>
        <w:rPr>
          <w:rFonts w:ascii="Courier New" w:hAnsi="Courier New"/>
          <w:b w:val="0"/>
          <w:color w:val="202020"/>
          <w:sz w:val="16"/>
        </w:rPr>
        <w:t xml:space="preserve">      { new: true, runValidators: true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res.status(200).json({ success: true, data: updated });</w:t>
      </w:r>
    </w:p>
    <w:p>
      <w:pPr>
        <w:pStyle w:val="Code"/>
        <w:spacing w:after="0" w:line="240" w:lineRule="auto"/>
      </w:pPr>
      <w:r>
        <w:rPr>
          <w:rFonts w:ascii="Courier New" w:hAnsi="Courier New"/>
          <w:b w:val="0"/>
          <w:color w:val="202020"/>
          <w:sz w:val="16"/>
        </w:rPr>
        <w:t xml:space="preserve">  } catch (error) {</w:t>
      </w:r>
    </w:p>
    <w:p>
      <w:pPr>
        <w:pStyle w:val="Code"/>
        <w:spacing w:after="0" w:line="240" w:lineRule="auto"/>
      </w:pPr>
      <w:r>
        <w:rPr>
          <w:rFonts w:ascii="Courier New" w:hAnsi="Courier New"/>
          <w:b w:val="0"/>
          <w:color w:val="202020"/>
          <w:sz w:val="16"/>
        </w:rPr>
        <w:t xml:space="preserve">    console.error(error);</w:t>
      </w:r>
    </w:p>
    <w:p>
      <w:pPr>
        <w:pStyle w:val="Code"/>
        <w:spacing w:after="0" w:line="240" w:lineRule="auto"/>
      </w:pPr>
      <w:r>
        <w:rPr>
          <w:rFonts w:ascii="Courier New" w:hAnsi="Courier New"/>
          <w:b w:val="0"/>
          <w:color w:val="202020"/>
          <w:sz w:val="16"/>
        </w:rPr>
        <w:t xml:space="preserve">    res.status(400).json({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"Failed to update report",</w:t>
      </w:r>
    </w:p>
    <w:p>
      <w:pPr>
        <w:pStyle w:val="Code"/>
        <w:spacing w:after="0" w:line="240" w:lineRule="auto"/>
      </w:pPr>
      <w:r>
        <w:rPr>
          <w:rFonts w:ascii="Courier New" w:hAnsi="Courier New"/>
          <w:b w:val="0"/>
          <w:color w:val="202020"/>
          <w:sz w:val="16"/>
        </w:rPr>
        <w:t xml:space="preserve">      error: error.message,</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 Delete report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exports.deleteReport = async (req, res) =&gt; {</w:t>
      </w:r>
    </w:p>
    <w:p>
      <w:pPr>
        <w:pStyle w:val="Code"/>
        <w:spacing w:after="0" w:line="240" w:lineRule="auto"/>
      </w:pPr>
      <w:r>
        <w:rPr>
          <w:rFonts w:ascii="Courier New" w:hAnsi="Courier New"/>
          <w:b w:val="0"/>
          <w:color w:val="202020"/>
          <w:sz w:val="16"/>
        </w:rPr>
        <w:t xml:space="preserve">  try {</w:t>
      </w:r>
    </w:p>
    <w:p>
      <w:pPr>
        <w:pStyle w:val="Code"/>
        <w:spacing w:after="0" w:line="240" w:lineRule="auto"/>
      </w:pPr>
      <w:r>
        <w:rPr>
          <w:rFonts w:ascii="Courier New" w:hAnsi="Courier New"/>
          <w:b w:val="0"/>
          <w:color w:val="202020"/>
          <w:sz w:val="16"/>
        </w:rPr>
        <w:t xml:space="preserve">    const report = await Report.findById(req.params.id);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(!report) {</w:t>
      </w:r>
    </w:p>
    <w:p>
      <w:pPr>
        <w:pStyle w:val="Code"/>
        <w:spacing w:after="0" w:line="240" w:lineRule="auto"/>
      </w:pPr>
      <w:r>
        <w:rPr>
          <w:rFonts w:ascii="Courier New" w:hAnsi="Courier New"/>
          <w:b w:val="0"/>
          <w:color w:val="202020"/>
          <w:sz w:val="16"/>
        </w:rPr>
        <w:t xml:space="preserve">      return res.status(404).json({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"Report not found",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w:t>
      </w:r>
    </w:p>
    <w:p>
      <w:pPr>
        <w:pStyle w:val="Code"/>
        <w:spacing w:after="0" w:line="240" w:lineRule="auto"/>
      </w:pPr>
      <w:r>
        <w:rPr>
          <w:rFonts w:ascii="Courier New" w:hAnsi="Courier New"/>
          <w:b w:val="0"/>
          <w:color w:val="202020"/>
          <w:sz w:val="16"/>
        </w:rPr>
        <w:t xml:space="preserve">      req.user.role !== "admin" &amp;&amp;</w:t>
      </w:r>
    </w:p>
    <w:p>
      <w:pPr>
        <w:pStyle w:val="Code"/>
        <w:spacing w:after="0" w:line="240" w:lineRule="auto"/>
      </w:pPr>
      <w:r>
        <w:rPr>
          <w:rFonts w:ascii="Courier New" w:hAnsi="Courier New"/>
          <w:b w:val="0"/>
          <w:color w:val="202020"/>
          <w:sz w:val="16"/>
        </w:rPr>
        <w:t xml:space="preserve">      report.createdBy?.toString() !== req.user._id.toString()</w:t>
      </w:r>
    </w:p>
    <w:p>
      <w:pPr>
        <w:pStyle w:val="Code"/>
        <w:spacing w:after="0" w:line="240" w:lineRule="auto"/>
      </w:pPr>
      <w:r>
        <w:rPr>
          <w:rFonts w:ascii="Courier New" w:hAnsi="Courier New"/>
          <w:b w:val="0"/>
          <w:color w:val="202020"/>
          <w:sz w:val="16"/>
        </w:rPr>
        <w:t xml:space="preserve">    ) {</w:t>
      </w:r>
    </w:p>
    <w:p>
      <w:pPr>
        <w:pStyle w:val="Code"/>
        <w:spacing w:after="0" w:line="240" w:lineRule="auto"/>
      </w:pPr>
      <w:r>
        <w:rPr>
          <w:rFonts w:ascii="Courier New" w:hAnsi="Courier New"/>
          <w:b w:val="0"/>
          <w:color w:val="202020"/>
          <w:sz w:val="16"/>
        </w:rPr>
        <w:t xml:space="preserve">      return res.status(403).json({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"Not authorized to delete this report",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await Report.findByIdAndDelete(req.params.id);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 ✅ Log the deletion</w:t>
      </w:r>
    </w:p>
    <w:p>
      <w:pPr>
        <w:pStyle w:val="Code"/>
        <w:spacing w:after="0" w:line="240" w:lineRule="auto"/>
      </w:pPr>
      <w:r>
        <w:rPr>
          <w:rFonts w:ascii="Courier New" w:hAnsi="Courier New"/>
          <w:b w:val="0"/>
          <w:color w:val="202020"/>
          <w:sz w:val="16"/>
        </w:rPr>
        <w:t xml:space="preserve">    if (req.user.role === "admin") {</w:t>
      </w:r>
    </w:p>
    <w:p>
      <w:pPr>
        <w:pStyle w:val="Code"/>
        <w:spacing w:after="0" w:line="240" w:lineRule="auto"/>
      </w:pPr>
      <w:r>
        <w:rPr>
          <w:rFonts w:ascii="Courier New" w:hAnsi="Courier New"/>
          <w:b w:val="0"/>
          <w:color w:val="202020"/>
          <w:sz w:val="16"/>
        </w:rPr>
        <w:t xml:space="preserve">      await logAction({</w:t>
      </w:r>
    </w:p>
    <w:p>
      <w:pPr>
        <w:pStyle w:val="Code"/>
        <w:spacing w:after="0" w:line="240" w:lineRule="auto"/>
      </w:pPr>
      <w:r>
        <w:rPr>
          <w:rFonts w:ascii="Courier New" w:hAnsi="Courier New"/>
          <w:b w:val="0"/>
          <w:color w:val="202020"/>
          <w:sz w:val="16"/>
        </w:rPr>
        <w:t xml:space="preserve">        user: req.user,</w:t>
      </w:r>
    </w:p>
    <w:p>
      <w:pPr>
        <w:pStyle w:val="Code"/>
        <w:spacing w:after="0" w:line="240" w:lineRule="auto"/>
      </w:pPr>
      <w:r>
        <w:rPr>
          <w:rFonts w:ascii="Courier New" w:hAnsi="Courier New"/>
          <w:b w:val="0"/>
          <w:color w:val="202020"/>
          <w:sz w:val="16"/>
        </w:rPr>
        <w:t xml:space="preserve">        action: "DELETE_REPORT",</w:t>
      </w:r>
    </w:p>
    <w:p>
      <w:pPr>
        <w:pStyle w:val="Code"/>
        <w:spacing w:after="0" w:line="240" w:lineRule="auto"/>
      </w:pPr>
      <w:r>
        <w:rPr>
          <w:rFonts w:ascii="Courier New" w:hAnsi="Courier New"/>
          <w:b w:val="0"/>
          <w:color w:val="202020"/>
          <w:sz w:val="16"/>
        </w:rPr>
        <w:t xml:space="preserve">        targetType: "Report",</w:t>
      </w:r>
    </w:p>
    <w:p>
      <w:pPr>
        <w:pStyle w:val="Code"/>
        <w:spacing w:after="0" w:line="240" w:lineRule="auto"/>
      </w:pPr>
      <w:r>
        <w:rPr>
          <w:rFonts w:ascii="Courier New" w:hAnsi="Courier New"/>
          <w:b w:val="0"/>
          <w:color w:val="202020"/>
          <w:sz w:val="16"/>
        </w:rPr>
        <w:t xml:space="preserve">        targetId: report._id,</w:t>
      </w:r>
    </w:p>
    <w:p>
      <w:pPr>
        <w:pStyle w:val="Code"/>
        <w:spacing w:after="0" w:line="240" w:lineRule="auto"/>
      </w:pPr>
      <w:r>
        <w:rPr>
          <w:rFonts w:ascii="Courier New" w:hAnsi="Courier New"/>
          <w:b w:val="0"/>
          <w:color w:val="202020"/>
          <w:sz w:val="16"/>
        </w:rPr>
        <w:t xml:space="preserve">        targetName: `${report.worker} — ${report.churchName}`,</w:t>
      </w:r>
    </w:p>
    <w:p>
      <w:pPr>
        <w:pStyle w:val="Code"/>
        <w:spacing w:after="0" w:line="240" w:lineRule="auto"/>
      </w:pPr>
      <w:r>
        <w:rPr>
          <w:rFonts w:ascii="Courier New" w:hAnsi="Courier New"/>
          <w:b w:val="0"/>
          <w:color w:val="202020"/>
          <w:sz w:val="16"/>
        </w:rPr>
        <w:t xml:space="preserve">        details: { month: report.month, year: report.year },</w:t>
      </w:r>
    </w:p>
    <w:p>
      <w:pPr>
        <w:pStyle w:val="Code"/>
        <w:spacing w:after="0" w:line="240" w:lineRule="auto"/>
      </w:pPr>
      <w:r>
        <w:rPr>
          <w:rFonts w:ascii="Courier New" w:hAnsi="Courier New"/>
          <w:b w:val="0"/>
          <w:color w:val="202020"/>
          <w:sz w:val="16"/>
        </w:rPr>
        <w:t xml:space="preserve">        req,</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res.status(200).json({</w:t>
      </w:r>
    </w:p>
    <w:p>
      <w:pPr>
        <w:pStyle w:val="Code"/>
        <w:spacing w:after="0" w:line="240" w:lineRule="auto"/>
      </w:pPr>
      <w:r>
        <w:rPr>
          <w:rFonts w:ascii="Courier New" w:hAnsi="Courier New"/>
          <w:b w:val="0"/>
          <w:color w:val="202020"/>
          <w:sz w:val="16"/>
        </w:rPr>
        <w:t xml:space="preserve">      success: true,</w:t>
      </w:r>
    </w:p>
    <w:p>
      <w:pPr>
        <w:pStyle w:val="Code"/>
        <w:spacing w:after="0" w:line="240" w:lineRule="auto"/>
      </w:pPr>
      <w:r>
        <w:rPr>
          <w:rFonts w:ascii="Courier New" w:hAnsi="Courier New"/>
          <w:b w:val="0"/>
          <w:color w:val="202020"/>
          <w:sz w:val="16"/>
        </w:rPr>
        <w:t xml:space="preserve">      message: "Report deleted successfully",</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 catch (error) {</w:t>
      </w:r>
    </w:p>
    <w:p>
      <w:pPr>
        <w:pStyle w:val="Code"/>
        <w:spacing w:after="0" w:line="240" w:lineRule="auto"/>
      </w:pPr>
      <w:r>
        <w:rPr>
          <w:rFonts w:ascii="Courier New" w:hAnsi="Courier New"/>
          <w:b w:val="0"/>
          <w:color w:val="202020"/>
          <w:sz w:val="16"/>
        </w:rPr>
        <w:t xml:space="preserve">    console.error(error);</w:t>
      </w:r>
    </w:p>
    <w:p>
      <w:pPr>
        <w:pStyle w:val="Code"/>
        <w:spacing w:after="0" w:line="240" w:lineRule="auto"/>
      </w:pPr>
      <w:r>
        <w:rPr>
          <w:rFonts w:ascii="Courier New" w:hAnsi="Courier New"/>
          <w:b w:val="0"/>
          <w:color w:val="202020"/>
          <w:sz w:val="16"/>
        </w:rPr>
        <w:t xml:space="preserve">    res.status(500).json({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"Failed to delete report",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 Toggle report completion — admin only</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exports.toggleComplete = async (req, res) =&gt; {</w:t>
      </w:r>
    </w:p>
    <w:p>
      <w:pPr>
        <w:pStyle w:val="Code"/>
        <w:spacing w:after="0" w:line="240" w:lineRule="auto"/>
      </w:pPr>
      <w:r>
        <w:rPr>
          <w:rFonts w:ascii="Courier New" w:hAnsi="Courier New"/>
          <w:b w:val="0"/>
          <w:color w:val="202020"/>
          <w:sz w:val="16"/>
        </w:rPr>
        <w:t xml:space="preserve">  try {</w:t>
      </w:r>
    </w:p>
    <w:p>
      <w:pPr>
        <w:pStyle w:val="Code"/>
        <w:spacing w:after="0" w:line="240" w:lineRule="auto"/>
      </w:pPr>
      <w:r>
        <w:rPr>
          <w:rFonts w:ascii="Courier New" w:hAnsi="Courier New"/>
          <w:b w:val="0"/>
          <w:color w:val="202020"/>
          <w:sz w:val="16"/>
        </w:rPr>
        <w:t xml:space="preserve">    const report = await Report.findById(req.params.id);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(!report) {</w:t>
      </w:r>
    </w:p>
    <w:p>
      <w:pPr>
        <w:pStyle w:val="Code"/>
        <w:spacing w:after="0" w:line="240" w:lineRule="auto"/>
      </w:pPr>
      <w:r>
        <w:rPr>
          <w:rFonts w:ascii="Courier New" w:hAnsi="Courier New"/>
          <w:b w:val="0"/>
          <w:color w:val="202020"/>
          <w:sz w:val="16"/>
        </w:rPr>
        <w:t xml:space="preserve">      return res.status(404).json({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"Report not found",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const newStatus = !report.completed;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const updated = await Report.findByIdAndUpdate(</w:t>
      </w:r>
    </w:p>
    <w:p>
      <w:pPr>
        <w:pStyle w:val="Code"/>
        <w:spacing w:after="0" w:line="240" w:lineRule="auto"/>
      </w:pPr>
      <w:r>
        <w:rPr>
          <w:rFonts w:ascii="Courier New" w:hAnsi="Courier New"/>
          <w:b w:val="0"/>
          <w:color w:val="202020"/>
          <w:sz w:val="16"/>
        </w:rPr>
        <w:t xml:space="preserve">      req.params.id,</w:t>
      </w:r>
    </w:p>
    <w:p>
      <w:pPr>
        <w:pStyle w:val="Code"/>
        <w:spacing w:after="0" w:line="240" w:lineRule="auto"/>
      </w:pPr>
      <w:r>
        <w:rPr>
          <w:rFonts w:ascii="Courier New" w:hAnsi="Courier New"/>
          <w:b w:val="0"/>
          <w:color w:val="202020"/>
          <w:sz w:val="16"/>
        </w:rPr>
        <w:t xml:space="preserve">      { completed: newStatus },</w:t>
      </w:r>
    </w:p>
    <w:p>
      <w:pPr>
        <w:pStyle w:val="Code"/>
        <w:spacing w:after="0" w:line="240" w:lineRule="auto"/>
      </w:pPr>
      <w:r>
        <w:rPr>
          <w:rFonts w:ascii="Courier New" w:hAnsi="Courier New"/>
          <w:b w:val="0"/>
          <w:color w:val="202020"/>
          <w:sz w:val="16"/>
        </w:rPr>
        <w:t xml:space="preserve">      { new: true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 ✅ Log approve/unapprove</w:t>
      </w:r>
    </w:p>
    <w:p>
      <w:pPr>
        <w:pStyle w:val="Code"/>
        <w:spacing w:after="0" w:line="240" w:lineRule="auto"/>
      </w:pPr>
      <w:r>
        <w:rPr>
          <w:rFonts w:ascii="Courier New" w:hAnsi="Courier New"/>
          <w:b w:val="0"/>
          <w:color w:val="202020"/>
          <w:sz w:val="16"/>
        </w:rPr>
        <w:t xml:space="preserve">    await logAction({</w:t>
      </w:r>
    </w:p>
    <w:p>
      <w:pPr>
        <w:pStyle w:val="Code"/>
        <w:spacing w:after="0" w:line="240" w:lineRule="auto"/>
      </w:pPr>
      <w:r>
        <w:rPr>
          <w:rFonts w:ascii="Courier New" w:hAnsi="Courier New"/>
          <w:b w:val="0"/>
          <w:color w:val="202020"/>
          <w:sz w:val="16"/>
        </w:rPr>
        <w:t xml:space="preserve">      user: req.user,</w:t>
      </w:r>
    </w:p>
    <w:p>
      <w:pPr>
        <w:pStyle w:val="Code"/>
        <w:spacing w:after="0" w:line="240" w:lineRule="auto"/>
      </w:pPr>
      <w:r>
        <w:rPr>
          <w:rFonts w:ascii="Courier New" w:hAnsi="Courier New"/>
          <w:b w:val="0"/>
          <w:color w:val="202020"/>
          <w:sz w:val="16"/>
        </w:rPr>
        <w:t xml:space="preserve">      action: newStatus ? "APPROVE_REPORT" : "UNAPPROVE_REPORT",</w:t>
      </w:r>
    </w:p>
    <w:p>
      <w:pPr>
        <w:pStyle w:val="Code"/>
        <w:spacing w:after="0" w:line="240" w:lineRule="auto"/>
      </w:pPr>
      <w:r>
        <w:rPr>
          <w:rFonts w:ascii="Courier New" w:hAnsi="Courier New"/>
          <w:b w:val="0"/>
          <w:color w:val="202020"/>
          <w:sz w:val="16"/>
        </w:rPr>
        <w:t xml:space="preserve">      targetType: "Report",</w:t>
      </w:r>
    </w:p>
    <w:p>
      <w:pPr>
        <w:pStyle w:val="Code"/>
        <w:spacing w:after="0" w:line="240" w:lineRule="auto"/>
      </w:pPr>
      <w:r>
        <w:rPr>
          <w:rFonts w:ascii="Courier New" w:hAnsi="Courier New"/>
          <w:b w:val="0"/>
          <w:color w:val="202020"/>
          <w:sz w:val="16"/>
        </w:rPr>
        <w:t xml:space="preserve">      targetId: report._id,</w:t>
      </w:r>
    </w:p>
    <w:p>
      <w:pPr>
        <w:pStyle w:val="Code"/>
        <w:spacing w:after="0" w:line="240" w:lineRule="auto"/>
      </w:pPr>
      <w:r>
        <w:rPr>
          <w:rFonts w:ascii="Courier New" w:hAnsi="Courier New"/>
          <w:b w:val="0"/>
          <w:color w:val="202020"/>
          <w:sz w:val="16"/>
        </w:rPr>
        <w:t xml:space="preserve">      targetName: `${report.worker} — ${report.churchName}`,</w:t>
      </w:r>
    </w:p>
    <w:p>
      <w:pPr>
        <w:pStyle w:val="Code"/>
        <w:spacing w:after="0" w:line="240" w:lineRule="auto"/>
      </w:pPr>
      <w:r>
        <w:rPr>
          <w:rFonts w:ascii="Courier New" w:hAnsi="Courier New"/>
          <w:b w:val="0"/>
          <w:color w:val="202020"/>
          <w:sz w:val="16"/>
        </w:rPr>
        <w:t xml:space="preserve">      details: { month: report.month, year: report.year },</w:t>
      </w:r>
    </w:p>
    <w:p>
      <w:pPr>
        <w:pStyle w:val="Code"/>
        <w:spacing w:after="0" w:line="240" w:lineRule="auto"/>
      </w:pPr>
      <w:r>
        <w:rPr>
          <w:rFonts w:ascii="Courier New" w:hAnsi="Courier New"/>
          <w:b w:val="0"/>
          <w:color w:val="202020"/>
          <w:sz w:val="16"/>
        </w:rPr>
        <w:t xml:space="preserve">      req,</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res.status(200).json({ success: true, data: updated });</w:t>
      </w:r>
    </w:p>
    <w:p>
      <w:pPr>
        <w:pStyle w:val="Code"/>
        <w:spacing w:after="0" w:line="240" w:lineRule="auto"/>
      </w:pPr>
      <w:r>
        <w:rPr>
          <w:rFonts w:ascii="Courier New" w:hAnsi="Courier New"/>
          <w:b w:val="0"/>
          <w:color w:val="202020"/>
          <w:sz w:val="16"/>
        </w:rPr>
        <w:t xml:space="preserve">  } catch (error) {</w:t>
      </w:r>
    </w:p>
    <w:p>
      <w:pPr>
        <w:pStyle w:val="Code"/>
        <w:spacing w:after="0" w:line="240" w:lineRule="auto"/>
      </w:pPr>
      <w:r>
        <w:rPr>
          <w:rFonts w:ascii="Courier New" w:hAnsi="Courier New"/>
          <w:b w:val="0"/>
          <w:color w:val="202020"/>
          <w:sz w:val="16"/>
        </w:rPr>
        <w:t xml:space="preserve">    console.error(error);</w:t>
      </w:r>
    </w:p>
    <w:p>
      <w:pPr>
        <w:pStyle w:val="Code"/>
        <w:spacing w:after="0" w:line="240" w:lineRule="auto"/>
      </w:pPr>
      <w:r>
        <w:rPr>
          <w:rFonts w:ascii="Courier New" w:hAnsi="Courier New"/>
          <w:b w:val="0"/>
          <w:color w:val="202020"/>
          <w:sz w:val="16"/>
        </w:rPr>
        <w:t xml:space="preserve">    res.status(500).json({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"Failed to update report status",</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 Log Excel download — called from frontend via POST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exports.logDownload = async (req, res) =&gt; {</w:t>
      </w:r>
    </w:p>
    <w:p>
      <w:pPr>
        <w:pStyle w:val="Code"/>
        <w:spacing w:after="0" w:line="240" w:lineRule="auto"/>
      </w:pPr>
      <w:r>
        <w:rPr>
          <w:rFonts w:ascii="Courier New" w:hAnsi="Courier New"/>
          <w:b w:val="0"/>
          <w:color w:val="202020"/>
          <w:sz w:val="16"/>
        </w:rPr>
        <w:t xml:space="preserve">  try {</w:t>
      </w:r>
    </w:p>
    <w:p>
      <w:pPr>
        <w:pStyle w:val="Code"/>
        <w:spacing w:after="0" w:line="240" w:lineRule="auto"/>
      </w:pPr>
      <w:r>
        <w:rPr>
          <w:rFonts w:ascii="Courier New" w:hAnsi="Courier New"/>
          <w:b w:val="0"/>
          <w:color w:val="202020"/>
          <w:sz w:val="16"/>
        </w:rPr>
        <w:t xml:space="preserve">    const { type, reportId, workerName, churchName, month, year, count } =</w:t>
      </w:r>
    </w:p>
    <w:p>
      <w:pPr>
        <w:pStyle w:val="Code"/>
        <w:spacing w:after="0" w:line="240" w:lineRule="auto"/>
      </w:pPr>
      <w:r>
        <w:rPr>
          <w:rFonts w:ascii="Courier New" w:hAnsi="Courier New"/>
          <w:b w:val="0"/>
          <w:color w:val="202020"/>
          <w:sz w:val="16"/>
        </w:rPr>
        <w:t xml:space="preserve">      req.body;</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(type === "single") {</w:t>
      </w:r>
    </w:p>
    <w:p>
      <w:pPr>
        <w:pStyle w:val="Code"/>
        <w:spacing w:after="0" w:line="240" w:lineRule="auto"/>
      </w:pPr>
      <w:r>
        <w:rPr>
          <w:rFonts w:ascii="Courier New" w:hAnsi="Courier New"/>
          <w:b w:val="0"/>
          <w:color w:val="202020"/>
          <w:sz w:val="16"/>
        </w:rPr>
        <w:t xml:space="preserve">      await logAction({</w:t>
      </w:r>
    </w:p>
    <w:p>
      <w:pPr>
        <w:pStyle w:val="Code"/>
        <w:spacing w:after="0" w:line="240" w:lineRule="auto"/>
      </w:pPr>
      <w:r>
        <w:rPr>
          <w:rFonts w:ascii="Courier New" w:hAnsi="Courier New"/>
          <w:b w:val="0"/>
          <w:color w:val="202020"/>
          <w:sz w:val="16"/>
        </w:rPr>
        <w:t xml:space="preserve">        user: req.user,</w:t>
      </w:r>
    </w:p>
    <w:p>
      <w:pPr>
        <w:pStyle w:val="Code"/>
        <w:spacing w:after="0" w:line="240" w:lineRule="auto"/>
      </w:pPr>
      <w:r>
        <w:rPr>
          <w:rFonts w:ascii="Courier New" w:hAnsi="Courier New"/>
          <w:b w:val="0"/>
          <w:color w:val="202020"/>
          <w:sz w:val="16"/>
        </w:rPr>
        <w:t xml:space="preserve">        action: "DOWNLOAD_SINGLE_EXCEL",</w:t>
      </w:r>
    </w:p>
    <w:p>
      <w:pPr>
        <w:pStyle w:val="Code"/>
        <w:spacing w:after="0" w:line="240" w:lineRule="auto"/>
      </w:pPr>
      <w:r>
        <w:rPr>
          <w:rFonts w:ascii="Courier New" w:hAnsi="Courier New"/>
          <w:b w:val="0"/>
          <w:color w:val="202020"/>
          <w:sz w:val="16"/>
        </w:rPr>
        <w:t xml:space="preserve">        targetType: "Report",</w:t>
      </w:r>
    </w:p>
    <w:p>
      <w:pPr>
        <w:pStyle w:val="Code"/>
        <w:spacing w:after="0" w:line="240" w:lineRule="auto"/>
      </w:pPr>
      <w:r>
        <w:rPr>
          <w:rFonts w:ascii="Courier New" w:hAnsi="Courier New"/>
          <w:b w:val="0"/>
          <w:color w:val="202020"/>
          <w:sz w:val="16"/>
        </w:rPr>
        <w:t xml:space="preserve">        targetId: reportId || null,</w:t>
      </w:r>
    </w:p>
    <w:p>
      <w:pPr>
        <w:pStyle w:val="Code"/>
        <w:spacing w:after="0" w:line="240" w:lineRule="auto"/>
      </w:pPr>
      <w:r>
        <w:rPr>
          <w:rFonts w:ascii="Courier New" w:hAnsi="Courier New"/>
          <w:b w:val="0"/>
          <w:color w:val="202020"/>
          <w:sz w:val="16"/>
        </w:rPr>
        <w:t xml:space="preserve">        targetName: `${workerName} — ${churchName}`,</w:t>
      </w:r>
    </w:p>
    <w:p>
      <w:pPr>
        <w:pStyle w:val="Code"/>
        <w:spacing w:after="0" w:line="240" w:lineRule="auto"/>
      </w:pPr>
      <w:r>
        <w:rPr>
          <w:rFonts w:ascii="Courier New" w:hAnsi="Courier New"/>
          <w:b w:val="0"/>
          <w:color w:val="202020"/>
          <w:sz w:val="16"/>
        </w:rPr>
        <w:t xml:space="preserve">        details: { month, year },</w:t>
      </w:r>
    </w:p>
    <w:p>
      <w:pPr>
        <w:pStyle w:val="Code"/>
        <w:spacing w:after="0" w:line="240" w:lineRule="auto"/>
      </w:pPr>
      <w:r>
        <w:rPr>
          <w:rFonts w:ascii="Courier New" w:hAnsi="Courier New"/>
          <w:b w:val="0"/>
          <w:color w:val="202020"/>
          <w:sz w:val="16"/>
        </w:rPr>
        <w:t xml:space="preserve">        req,</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 else if (type === "bulk") {</w:t>
      </w:r>
    </w:p>
    <w:p>
      <w:pPr>
        <w:pStyle w:val="Code"/>
        <w:spacing w:after="0" w:line="240" w:lineRule="auto"/>
      </w:pPr>
      <w:r>
        <w:rPr>
          <w:rFonts w:ascii="Courier New" w:hAnsi="Courier New"/>
          <w:b w:val="0"/>
          <w:color w:val="202020"/>
          <w:sz w:val="16"/>
        </w:rPr>
        <w:t xml:space="preserve">      await logAction({</w:t>
      </w:r>
    </w:p>
    <w:p>
      <w:pPr>
        <w:pStyle w:val="Code"/>
        <w:spacing w:after="0" w:line="240" w:lineRule="auto"/>
      </w:pPr>
      <w:r>
        <w:rPr>
          <w:rFonts w:ascii="Courier New" w:hAnsi="Courier New"/>
          <w:b w:val="0"/>
          <w:color w:val="202020"/>
          <w:sz w:val="16"/>
        </w:rPr>
        <w:t xml:space="preserve">        user: req.user,</w:t>
      </w:r>
    </w:p>
    <w:p>
      <w:pPr>
        <w:pStyle w:val="Code"/>
        <w:spacing w:after="0" w:line="240" w:lineRule="auto"/>
      </w:pPr>
      <w:r>
        <w:rPr>
          <w:rFonts w:ascii="Courier New" w:hAnsi="Courier New"/>
          <w:b w:val="0"/>
          <w:color w:val="202020"/>
          <w:sz w:val="16"/>
        </w:rPr>
        <w:t xml:space="preserve">        action: "DOWNLOAD_BULK_EXCEL",</w:t>
      </w:r>
    </w:p>
    <w:p>
      <w:pPr>
        <w:pStyle w:val="Code"/>
        <w:spacing w:after="0" w:line="240" w:lineRule="auto"/>
      </w:pPr>
      <w:r>
        <w:rPr>
          <w:rFonts w:ascii="Courier New" w:hAnsi="Courier New"/>
          <w:b w:val="0"/>
          <w:color w:val="202020"/>
          <w:sz w:val="16"/>
        </w:rPr>
        <w:t xml:space="preserve">        targetType: "Report",</w:t>
      </w:r>
    </w:p>
    <w:p>
      <w:pPr>
        <w:pStyle w:val="Code"/>
        <w:spacing w:after="0" w:line="240" w:lineRule="auto"/>
      </w:pPr>
      <w:r>
        <w:rPr>
          <w:rFonts w:ascii="Courier New" w:hAnsi="Courier New"/>
          <w:b w:val="0"/>
          <w:color w:val="202020"/>
          <w:sz w:val="16"/>
        </w:rPr>
        <w:t xml:space="preserve">        targetName: `Bulk Download — ${month} ${year}`,</w:t>
      </w:r>
    </w:p>
    <w:p>
      <w:pPr>
        <w:pStyle w:val="Code"/>
        <w:spacing w:after="0" w:line="240" w:lineRule="auto"/>
      </w:pPr>
      <w:r>
        <w:rPr>
          <w:rFonts w:ascii="Courier New" w:hAnsi="Courier New"/>
          <w:b w:val="0"/>
          <w:color w:val="202020"/>
          <w:sz w:val="16"/>
        </w:rPr>
        <w:t xml:space="preserve">        details: { month, year, count },</w:t>
      </w:r>
    </w:p>
    <w:p>
      <w:pPr>
        <w:pStyle w:val="Code"/>
        <w:spacing w:after="0" w:line="240" w:lineRule="auto"/>
      </w:pPr>
      <w:r>
        <w:rPr>
          <w:rFonts w:ascii="Courier New" w:hAnsi="Courier New"/>
          <w:b w:val="0"/>
          <w:color w:val="202020"/>
          <w:sz w:val="16"/>
        </w:rPr>
        <w:t xml:space="preserve">        req,</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res.status(200).json({ success: true });</w:t>
      </w:r>
    </w:p>
    <w:p>
      <w:pPr>
        <w:pStyle w:val="Code"/>
        <w:spacing w:after="0" w:line="240" w:lineRule="auto"/>
      </w:pPr>
      <w:r>
        <w:rPr>
          <w:rFonts w:ascii="Courier New" w:hAnsi="Courier New"/>
          <w:b w:val="0"/>
          <w:color w:val="202020"/>
          <w:sz w:val="16"/>
        </w:rPr>
        <w:t xml:space="preserve">  } catch (error) {</w:t>
      </w:r>
    </w:p>
    <w:p>
      <w:pPr>
        <w:pStyle w:val="Code"/>
        <w:spacing w:after="0" w:line="240" w:lineRule="auto"/>
      </w:pPr>
      <w:r>
        <w:rPr>
          <w:rFonts w:ascii="Courier New" w:hAnsi="Courier New"/>
          <w:b w:val="0"/>
          <w:color w:val="202020"/>
          <w:sz w:val="16"/>
        </w:rPr>
        <w:t xml:space="preserve">    console.error(error);</w:t>
      </w:r>
    </w:p>
    <w:p>
      <w:pPr>
        <w:pStyle w:val="Code"/>
        <w:spacing w:after="0" w:line="240" w:lineRule="auto"/>
      </w:pPr>
      <w:r>
        <w:rPr>
          <w:rFonts w:ascii="Courier New" w:hAnsi="Courier New"/>
          <w:b w:val="0"/>
          <w:color w:val="202020"/>
          <w:sz w:val="16"/>
        </w:rPr>
        <w:t xml:space="preserve">    res.status(500).json({ success: false, message: "Failed to log download"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Heading2"/>
        <w:keepNext/>
      </w:pPr>
      <w:r>
        <w:rPr>
          <w:rFonts w:ascii="Aptos" w:hAnsi="Aptos"/>
          <w:b/>
          <w:color w:val="000000"/>
          <w:sz w:val="26"/>
        </w:rPr>
        <w:t>models/Report.js</w:t>
      </w:r>
    </w:p>
    <w:p>
      <w:pPr>
        <w:pStyle w:val="Code"/>
        <w:spacing w:after="0" w:line="240" w:lineRule="auto"/>
      </w:pPr>
      <w:r>
        <w:rPr>
          <w:rFonts w:ascii="Courier New" w:hAnsi="Courier New"/>
          <w:b w:val="0"/>
          <w:color w:val="202020"/>
          <w:sz w:val="16"/>
        </w:rPr>
        <w:t>// /backend/models/Report.js</w:t>
      </w:r>
    </w:p>
    <w:p>
      <w:pPr>
        <w:pStyle w:val="Code"/>
        <w:spacing w:after="0" w:line="240" w:lineRule="auto"/>
      </w:pPr>
      <w:r>
        <w:rPr>
          <w:rFonts w:ascii="Courier New" w:hAnsi="Courier New"/>
          <w:b w:val="0"/>
          <w:color w:val="202020"/>
          <w:sz w:val="16"/>
        </w:rPr>
        <w:t>const mongoose = require("mongoose");</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const weekSchema = {</w:t>
      </w:r>
    </w:p>
    <w:p>
      <w:pPr>
        <w:pStyle w:val="Code"/>
        <w:spacing w:after="0" w:line="240" w:lineRule="auto"/>
      </w:pPr>
      <w:r>
        <w:rPr>
          <w:rFonts w:ascii="Courier New" w:hAnsi="Courier New"/>
          <w:b w:val="0"/>
          <w:color w:val="202020"/>
          <w:sz w:val="16"/>
        </w:rPr>
        <w:t xml:space="preserve">  week1: Number,</w:t>
      </w:r>
    </w:p>
    <w:p>
      <w:pPr>
        <w:pStyle w:val="Code"/>
        <w:spacing w:after="0" w:line="240" w:lineRule="auto"/>
      </w:pPr>
      <w:r>
        <w:rPr>
          <w:rFonts w:ascii="Courier New" w:hAnsi="Courier New"/>
          <w:b w:val="0"/>
          <w:color w:val="202020"/>
          <w:sz w:val="16"/>
        </w:rPr>
        <w:t xml:space="preserve">  week2: Number,</w:t>
      </w:r>
    </w:p>
    <w:p>
      <w:pPr>
        <w:pStyle w:val="Code"/>
        <w:spacing w:after="0" w:line="240" w:lineRule="auto"/>
      </w:pPr>
      <w:r>
        <w:rPr>
          <w:rFonts w:ascii="Courier New" w:hAnsi="Courier New"/>
          <w:b w:val="0"/>
          <w:color w:val="202020"/>
          <w:sz w:val="16"/>
        </w:rPr>
        <w:t xml:space="preserve">  week3: Number,</w:t>
      </w:r>
    </w:p>
    <w:p>
      <w:pPr>
        <w:pStyle w:val="Code"/>
        <w:spacing w:after="0" w:line="240" w:lineRule="auto"/>
      </w:pPr>
      <w:r>
        <w:rPr>
          <w:rFonts w:ascii="Courier New" w:hAnsi="Courier New"/>
          <w:b w:val="0"/>
          <w:color w:val="202020"/>
          <w:sz w:val="16"/>
        </w:rPr>
        <w:t xml:space="preserve">  week4: Number,</w:t>
      </w:r>
    </w:p>
    <w:p>
      <w:pPr>
        <w:pStyle w:val="Code"/>
        <w:spacing w:after="0" w:line="240" w:lineRule="auto"/>
      </w:pPr>
      <w:r>
        <w:rPr>
          <w:rFonts w:ascii="Courier New" w:hAnsi="Courier New"/>
          <w:b w:val="0"/>
          <w:color w:val="202020"/>
          <w:sz w:val="16"/>
        </w:rPr>
        <w:t xml:space="preserve">  week5: Number,</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const ReportSchema = new mongoose.Schema(</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month: {</w:t>
      </w:r>
    </w:p>
    <w:p>
      <w:pPr>
        <w:pStyle w:val="Code"/>
        <w:spacing w:after="0" w:line="240" w:lineRule="auto"/>
      </w:pPr>
      <w:r>
        <w:rPr>
          <w:rFonts w:ascii="Courier New" w:hAnsi="Courier New"/>
          <w:b w:val="0"/>
          <w:color w:val="202020"/>
          <w:sz w:val="16"/>
        </w:rPr>
        <w:t xml:space="preserve">      type: String,</w:t>
      </w:r>
    </w:p>
    <w:p>
      <w:pPr>
        <w:pStyle w:val="Code"/>
        <w:spacing w:after="0" w:line="240" w:lineRule="auto"/>
      </w:pPr>
      <w:r>
        <w:rPr>
          <w:rFonts w:ascii="Courier New" w:hAnsi="Courier New"/>
          <w:b w:val="0"/>
          <w:color w:val="202020"/>
          <w:sz w:val="16"/>
        </w:rPr>
        <w:t xml:space="preserve">      required: true,</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year: {</w:t>
      </w:r>
    </w:p>
    <w:p>
      <w:pPr>
        <w:pStyle w:val="Code"/>
        <w:spacing w:after="0" w:line="240" w:lineRule="auto"/>
      </w:pPr>
      <w:r>
        <w:rPr>
          <w:rFonts w:ascii="Courier New" w:hAnsi="Courier New"/>
          <w:b w:val="0"/>
          <w:color w:val="202020"/>
          <w:sz w:val="16"/>
        </w:rPr>
        <w:t xml:space="preserve">      type: Number,</w:t>
      </w:r>
    </w:p>
    <w:p>
      <w:pPr>
        <w:pStyle w:val="Code"/>
        <w:spacing w:after="0" w:line="240" w:lineRule="auto"/>
      </w:pPr>
      <w:r>
        <w:rPr>
          <w:rFonts w:ascii="Courier New" w:hAnsi="Courier New"/>
          <w:b w:val="0"/>
          <w:color w:val="202020"/>
          <w:sz w:val="16"/>
        </w:rPr>
        <w:t xml:space="preserve">      required: true,</w:t>
      </w:r>
    </w:p>
    <w:p>
      <w:pPr>
        <w:pStyle w:val="Code"/>
        <w:spacing w:after="0" w:line="240" w:lineRule="auto"/>
      </w:pPr>
      <w:r>
        <w:rPr>
          <w:rFonts w:ascii="Courier New" w:hAnsi="Courier New"/>
          <w:b w:val="0"/>
          <w:color w:val="202020"/>
          <w:sz w:val="16"/>
        </w:rPr>
        <w:t xml:space="preserve">      default: () =&gt; new Date().getFullYear(),</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worker: String,</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areaAssignment: String,</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churchName: String,</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worshipService: weekSchema,</w:t>
      </w:r>
    </w:p>
    <w:p>
      <w:pPr>
        <w:pStyle w:val="Code"/>
        <w:spacing w:after="0" w:line="240" w:lineRule="auto"/>
      </w:pPr>
      <w:r>
        <w:rPr>
          <w:rFonts w:ascii="Courier New" w:hAnsi="Courier New"/>
          <w:b w:val="0"/>
          <w:color w:val="202020"/>
          <w:sz w:val="16"/>
        </w:rPr>
        <w:t xml:space="preserve">    sundaySchool: weekSchema,</w:t>
      </w:r>
    </w:p>
    <w:p>
      <w:pPr>
        <w:pStyle w:val="Code"/>
        <w:spacing w:after="0" w:line="240" w:lineRule="auto"/>
      </w:pPr>
      <w:r>
        <w:rPr>
          <w:rFonts w:ascii="Courier New" w:hAnsi="Courier New"/>
          <w:b w:val="0"/>
          <w:color w:val="202020"/>
          <w:sz w:val="16"/>
        </w:rPr>
        <w:t xml:space="preserve">    prayerMeeting: weekSchema,</w:t>
      </w:r>
    </w:p>
    <w:p>
      <w:pPr>
        <w:pStyle w:val="Code"/>
        <w:spacing w:after="0" w:line="240" w:lineRule="auto"/>
      </w:pPr>
      <w:r>
        <w:rPr>
          <w:rFonts w:ascii="Courier New" w:hAnsi="Courier New"/>
          <w:b w:val="0"/>
          <w:color w:val="202020"/>
          <w:sz w:val="16"/>
        </w:rPr>
        <w:t xml:space="preserve">    bibleStudies: weekSchema,</w:t>
      </w:r>
    </w:p>
    <w:p>
      <w:pPr>
        <w:pStyle w:val="Code"/>
        <w:spacing w:after="0" w:line="240" w:lineRule="auto"/>
      </w:pPr>
      <w:r>
        <w:rPr>
          <w:rFonts w:ascii="Courier New" w:hAnsi="Courier New"/>
          <w:b w:val="0"/>
          <w:color w:val="202020"/>
          <w:sz w:val="16"/>
        </w:rPr>
        <w:t xml:space="preserve">    mensFellowship: weekSchema,</w:t>
      </w:r>
    </w:p>
    <w:p>
      <w:pPr>
        <w:pStyle w:val="Code"/>
        <w:spacing w:after="0" w:line="240" w:lineRule="auto"/>
      </w:pPr>
      <w:r>
        <w:rPr>
          <w:rFonts w:ascii="Courier New" w:hAnsi="Courier New"/>
          <w:b w:val="0"/>
          <w:color w:val="202020"/>
          <w:sz w:val="16"/>
        </w:rPr>
        <w:t xml:space="preserve">    womensFellowship: weekSchema,</w:t>
      </w:r>
    </w:p>
    <w:p>
      <w:pPr>
        <w:pStyle w:val="Code"/>
        <w:spacing w:after="0" w:line="240" w:lineRule="auto"/>
      </w:pPr>
      <w:r>
        <w:rPr>
          <w:rFonts w:ascii="Courier New" w:hAnsi="Courier New"/>
          <w:b w:val="0"/>
          <w:color w:val="202020"/>
          <w:sz w:val="16"/>
        </w:rPr>
        <w:t xml:space="preserve">    youthFellowship: weekSchema,</w:t>
      </w:r>
    </w:p>
    <w:p>
      <w:pPr>
        <w:pStyle w:val="Code"/>
        <w:spacing w:after="0" w:line="240" w:lineRule="auto"/>
      </w:pPr>
      <w:r>
        <w:rPr>
          <w:rFonts w:ascii="Courier New" w:hAnsi="Courier New"/>
          <w:b w:val="0"/>
          <w:color w:val="202020"/>
          <w:sz w:val="16"/>
        </w:rPr>
        <w:t xml:space="preserve">    childrenFellowship: weekSchema,</w:t>
      </w:r>
    </w:p>
    <w:p>
      <w:pPr>
        <w:pStyle w:val="Code"/>
        <w:spacing w:after="0" w:line="240" w:lineRule="auto"/>
      </w:pPr>
      <w:r>
        <w:rPr>
          <w:rFonts w:ascii="Courier New" w:hAnsi="Courier New"/>
          <w:b w:val="0"/>
          <w:color w:val="202020"/>
          <w:sz w:val="16"/>
        </w:rPr>
        <w:t xml:space="preserve">    tithesOffering: weekSchema,</w:t>
      </w:r>
    </w:p>
    <w:p>
      <w:pPr>
        <w:pStyle w:val="Code"/>
        <w:spacing w:after="0" w:line="240" w:lineRule="auto"/>
      </w:pPr>
      <w:r>
        <w:rPr>
          <w:rFonts w:ascii="Courier New" w:hAnsi="Courier New"/>
          <w:b w:val="0"/>
          <w:color w:val="202020"/>
          <w:sz w:val="16"/>
        </w:rPr>
        <w:t xml:space="preserve">    homeVisited: weekSchema,</w:t>
      </w:r>
    </w:p>
    <w:p>
      <w:pPr>
        <w:pStyle w:val="Code"/>
        <w:spacing w:after="0" w:line="240" w:lineRule="auto"/>
      </w:pPr>
      <w:r>
        <w:rPr>
          <w:rFonts w:ascii="Courier New" w:hAnsi="Courier New"/>
          <w:b w:val="0"/>
          <w:color w:val="202020"/>
          <w:sz w:val="16"/>
        </w:rPr>
        <w:t xml:space="preserve">    bibleStudyGroupLed: weekSchema,</w:t>
      </w:r>
    </w:p>
    <w:p>
      <w:pPr>
        <w:pStyle w:val="Code"/>
        <w:spacing w:after="0" w:line="240" w:lineRule="auto"/>
      </w:pPr>
      <w:r>
        <w:rPr>
          <w:rFonts w:ascii="Courier New" w:hAnsi="Courier New"/>
          <w:b w:val="0"/>
          <w:color w:val="202020"/>
          <w:sz w:val="16"/>
        </w:rPr>
        <w:t xml:space="preserve">    sermonPreached: weekSchema,</w:t>
      </w:r>
    </w:p>
    <w:p>
      <w:pPr>
        <w:pStyle w:val="Code"/>
        <w:spacing w:after="0" w:line="240" w:lineRule="auto"/>
      </w:pPr>
      <w:r>
        <w:rPr>
          <w:rFonts w:ascii="Courier New" w:hAnsi="Courier New"/>
          <w:b w:val="0"/>
          <w:color w:val="202020"/>
          <w:sz w:val="16"/>
        </w:rPr>
        <w:t xml:space="preserve">    personNewlyContacted: weekSchema,</w:t>
      </w:r>
    </w:p>
    <w:p>
      <w:pPr>
        <w:pStyle w:val="Code"/>
        <w:spacing w:after="0" w:line="240" w:lineRule="auto"/>
      </w:pPr>
      <w:r>
        <w:rPr>
          <w:rFonts w:ascii="Courier New" w:hAnsi="Courier New"/>
          <w:b w:val="0"/>
          <w:color w:val="202020"/>
          <w:sz w:val="16"/>
        </w:rPr>
        <w:t xml:space="preserve">    personFollowedUp: weekSchema,</w:t>
      </w:r>
    </w:p>
    <w:p>
      <w:pPr>
        <w:pStyle w:val="Code"/>
        <w:spacing w:after="0" w:line="240" w:lineRule="auto"/>
      </w:pPr>
      <w:r>
        <w:rPr>
          <w:rFonts w:ascii="Courier New" w:hAnsi="Courier New"/>
          <w:b w:val="0"/>
          <w:color w:val="202020"/>
          <w:sz w:val="16"/>
        </w:rPr>
        <w:t xml:space="preserve">    personEvangelized: weekSchema,</w:t>
      </w:r>
    </w:p>
    <w:p>
      <w:pPr>
        <w:pStyle w:val="Code"/>
        <w:spacing w:after="0" w:line="240" w:lineRule="auto"/>
      </w:pPr>
      <w:r>
        <w:rPr>
          <w:rFonts w:ascii="Courier New" w:hAnsi="Courier New"/>
          <w:b w:val="0"/>
          <w:color w:val="202020"/>
          <w:sz w:val="16"/>
        </w:rPr>
        <w:t xml:space="preserve">    outreach: weekSchema,</w:t>
      </w:r>
    </w:p>
    <w:p>
      <w:pPr>
        <w:pStyle w:val="Code"/>
        <w:spacing w:after="0" w:line="240" w:lineRule="auto"/>
      </w:pPr>
      <w:r>
        <w:rPr>
          <w:rFonts w:ascii="Courier New" w:hAnsi="Courier New"/>
          <w:b w:val="0"/>
          <w:color w:val="202020"/>
          <w:sz w:val="16"/>
        </w:rPr>
        <w:t xml:space="preserve">    training: weekSchema,</w:t>
      </w:r>
    </w:p>
    <w:p>
      <w:pPr>
        <w:pStyle w:val="Code"/>
        <w:spacing w:after="0" w:line="240" w:lineRule="auto"/>
      </w:pPr>
      <w:r>
        <w:rPr>
          <w:rFonts w:ascii="Courier New" w:hAnsi="Courier New"/>
          <w:b w:val="0"/>
          <w:color w:val="202020"/>
          <w:sz w:val="16"/>
        </w:rPr>
        <w:t xml:space="preserve">    leadership: weekSchema,</w:t>
      </w:r>
    </w:p>
    <w:p>
      <w:pPr>
        <w:pStyle w:val="Code"/>
        <w:spacing w:after="0" w:line="240" w:lineRule="auto"/>
      </w:pPr>
      <w:r>
        <w:rPr>
          <w:rFonts w:ascii="Courier New" w:hAnsi="Courier New"/>
          <w:b w:val="0"/>
          <w:color w:val="202020"/>
          <w:sz w:val="16"/>
        </w:rPr>
        <w:t xml:space="preserve">    baptism: weekSchema,</w:t>
      </w:r>
    </w:p>
    <w:p>
      <w:pPr>
        <w:pStyle w:val="Code"/>
        <w:spacing w:after="0" w:line="240" w:lineRule="auto"/>
      </w:pPr>
      <w:r>
        <w:rPr>
          <w:rFonts w:ascii="Courier New" w:hAnsi="Courier New"/>
          <w:b w:val="0"/>
          <w:color w:val="202020"/>
          <w:sz w:val="16"/>
        </w:rPr>
        <w:t xml:space="preserve">    other: weekSchema,</w:t>
      </w:r>
    </w:p>
    <w:p>
      <w:pPr>
        <w:pStyle w:val="Code"/>
        <w:spacing w:after="0" w:line="240" w:lineRule="auto"/>
      </w:pPr>
      <w:r>
        <w:rPr>
          <w:rFonts w:ascii="Courier New" w:hAnsi="Courier New"/>
          <w:b w:val="0"/>
          <w:color w:val="202020"/>
          <w:sz w:val="16"/>
        </w:rPr>
        <w:t xml:space="preserve">    familyDay: weekSchema,</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names: String,</w:t>
      </w:r>
    </w:p>
    <w:p>
      <w:pPr>
        <w:pStyle w:val="Code"/>
        <w:spacing w:after="0" w:line="240" w:lineRule="auto"/>
      </w:pPr>
      <w:r>
        <w:rPr>
          <w:rFonts w:ascii="Courier New" w:hAnsi="Courier New"/>
          <w:b w:val="0"/>
          <w:color w:val="202020"/>
          <w:sz w:val="16"/>
        </w:rPr>
        <w:t xml:space="preserve">    narrativeReport: String,</w:t>
      </w:r>
    </w:p>
    <w:p>
      <w:pPr>
        <w:pStyle w:val="Code"/>
        <w:spacing w:after="0" w:line="240" w:lineRule="auto"/>
      </w:pPr>
      <w:r>
        <w:rPr>
          <w:rFonts w:ascii="Courier New" w:hAnsi="Courier New"/>
          <w:b w:val="0"/>
          <w:color w:val="202020"/>
          <w:sz w:val="16"/>
        </w:rPr>
        <w:t xml:space="preserve">    challenges: String,</w:t>
      </w:r>
    </w:p>
    <w:p>
      <w:pPr>
        <w:pStyle w:val="Code"/>
        <w:spacing w:after="0" w:line="240" w:lineRule="auto"/>
      </w:pPr>
      <w:r>
        <w:rPr>
          <w:rFonts w:ascii="Courier New" w:hAnsi="Courier New"/>
          <w:b w:val="0"/>
          <w:color w:val="202020"/>
          <w:sz w:val="16"/>
        </w:rPr>
        <w:t xml:space="preserve">    prayerRequest: String,</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createdBy: {</w:t>
      </w:r>
    </w:p>
    <w:p>
      <w:pPr>
        <w:pStyle w:val="Code"/>
        <w:spacing w:after="0" w:line="240" w:lineRule="auto"/>
      </w:pPr>
      <w:r>
        <w:rPr>
          <w:rFonts w:ascii="Courier New" w:hAnsi="Courier New"/>
          <w:b w:val="0"/>
          <w:color w:val="202020"/>
          <w:sz w:val="16"/>
        </w:rPr>
        <w:t xml:space="preserve">      type: mongoose.Schema.Types.ObjectId,</w:t>
      </w:r>
    </w:p>
    <w:p>
      <w:pPr>
        <w:pStyle w:val="Code"/>
        <w:spacing w:after="0" w:line="240" w:lineRule="auto"/>
      </w:pPr>
      <w:r>
        <w:rPr>
          <w:rFonts w:ascii="Courier New" w:hAnsi="Courier New"/>
          <w:b w:val="0"/>
          <w:color w:val="202020"/>
          <w:sz w:val="16"/>
        </w:rPr>
        <w:t xml:space="preserve">      ref: "User",</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completed: {</w:t>
      </w:r>
    </w:p>
    <w:p>
      <w:pPr>
        <w:pStyle w:val="Code"/>
        <w:spacing w:after="0" w:line="240" w:lineRule="auto"/>
      </w:pPr>
      <w:r>
        <w:rPr>
          <w:rFonts w:ascii="Courier New" w:hAnsi="Courier New"/>
          <w:b w:val="0"/>
          <w:color w:val="202020"/>
          <w:sz w:val="16"/>
        </w:rPr>
        <w:t xml:space="preserve">      type: Boolean,</w:t>
      </w:r>
    </w:p>
    <w:p>
      <w:pPr>
        <w:pStyle w:val="Code"/>
        <w:spacing w:after="0" w:line="240" w:lineRule="auto"/>
      </w:pPr>
      <w:r>
        <w:rPr>
          <w:rFonts w:ascii="Courier New" w:hAnsi="Courier New"/>
          <w:b w:val="0"/>
          <w:color w:val="202020"/>
          <w:sz w:val="16"/>
        </w:rPr>
        <w:t xml:space="preserve">      default: false,</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 timestamps: true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 indexes — para hindi mag-full collection scan si MongoDB sa bawat query</w:t>
      </w:r>
    </w:p>
    <w:p>
      <w:pPr>
        <w:pStyle w:val="Code"/>
        <w:spacing w:after="0" w:line="240" w:lineRule="auto"/>
      </w:pPr>
      <w:r>
        <w:rPr>
          <w:rFonts w:ascii="Courier New" w:hAnsi="Courier New"/>
          <w:b w:val="0"/>
          <w:color w:val="202020"/>
          <w:sz w:val="16"/>
        </w:rPr>
        <w:t>// ginagamit sa filtering (getReports) at sa duplicate check (createReport)</w:t>
      </w:r>
    </w:p>
    <w:p>
      <w:pPr>
        <w:pStyle w:val="Code"/>
        <w:spacing w:after="0" w:line="240" w:lineRule="auto"/>
      </w:pPr>
      <w:r>
        <w:rPr>
          <w:rFonts w:ascii="Courier New" w:hAnsi="Courier New"/>
          <w:b w:val="0"/>
          <w:color w:val="202020"/>
          <w:sz w:val="16"/>
        </w:rPr>
        <w:t>ReportSchema.index({ month: 1 });</w:t>
      </w:r>
    </w:p>
    <w:p>
      <w:pPr>
        <w:pStyle w:val="Code"/>
        <w:spacing w:after="0" w:line="240" w:lineRule="auto"/>
      </w:pPr>
      <w:r>
        <w:rPr>
          <w:rFonts w:ascii="Courier New" w:hAnsi="Courier New"/>
          <w:b w:val="0"/>
          <w:color w:val="202020"/>
          <w:sz w:val="16"/>
        </w:rPr>
        <w:t>ReportSchema.index({ year: 1 });</w:t>
      </w:r>
    </w:p>
    <w:p>
      <w:pPr>
        <w:pStyle w:val="Code"/>
        <w:spacing w:after="0" w:line="240" w:lineRule="auto"/>
      </w:pPr>
      <w:r>
        <w:rPr>
          <w:rFonts w:ascii="Courier New" w:hAnsi="Courier New"/>
          <w:b w:val="0"/>
          <w:color w:val="202020"/>
          <w:sz w:val="16"/>
        </w:rPr>
        <w:t>ReportSchema.index({ worker: 1 });</w:t>
      </w:r>
    </w:p>
    <w:p>
      <w:pPr>
        <w:pStyle w:val="Code"/>
        <w:spacing w:after="0" w:line="240" w:lineRule="auto"/>
      </w:pPr>
      <w:r>
        <w:rPr>
          <w:rFonts w:ascii="Courier New" w:hAnsi="Courier New"/>
          <w:b w:val="0"/>
          <w:color w:val="202020"/>
          <w:sz w:val="16"/>
        </w:rPr>
        <w:t>ReportSchema.index({ areaAssignment: 1 });</w:t>
      </w:r>
    </w:p>
    <w:p>
      <w:pPr>
        <w:pStyle w:val="Code"/>
        <w:spacing w:after="0" w:line="240" w:lineRule="auto"/>
      </w:pPr>
      <w:r>
        <w:rPr>
          <w:rFonts w:ascii="Courier New" w:hAnsi="Courier New"/>
          <w:b w:val="0"/>
          <w:color w:val="202020"/>
          <w:sz w:val="16"/>
        </w:rPr>
        <w:t>ReportSchema.index({ churchName: 1 });</w:t>
      </w:r>
    </w:p>
    <w:p>
      <w:pPr>
        <w:pStyle w:val="Code"/>
        <w:spacing w:after="0" w:line="240" w:lineRule="auto"/>
      </w:pPr>
      <w:r>
        <w:rPr>
          <w:rFonts w:ascii="Courier New" w:hAnsi="Courier New"/>
          <w:b w:val="0"/>
          <w:color w:val="202020"/>
          <w:sz w:val="16"/>
        </w:rPr>
        <w:t>ReportSchema.index({ createdBy: 1 });</w:t>
      </w:r>
    </w:p>
    <w:p>
      <w:pPr>
        <w:pStyle w:val="Code"/>
        <w:spacing w:after="0" w:line="240" w:lineRule="auto"/>
      </w:pPr>
      <w:r>
        <w:rPr>
          <w:rFonts w:ascii="Courier New" w:hAnsi="Courier New"/>
          <w:b w:val="0"/>
          <w:color w:val="202020"/>
          <w:sz w:val="16"/>
        </w:rPr>
        <w:t>ReportSchema.index({ createdAt: -1 }); // ✅ para sa sort({ createdAt: -1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 compound index — para sa duplicate check sa createReport</w:t>
      </w:r>
    </w:p>
    <w:p>
      <w:pPr>
        <w:pStyle w:val="Code"/>
        <w:spacing w:after="0" w:line="240" w:lineRule="auto"/>
      </w:pPr>
      <w:r>
        <w:rPr>
          <w:rFonts w:ascii="Courier New" w:hAnsi="Courier New"/>
          <w:b w:val="0"/>
          <w:color w:val="202020"/>
          <w:sz w:val="16"/>
        </w:rPr>
        <w:t>// { createdBy, month, year } ang laging ginagamit na sabay sa findOne</w:t>
      </w:r>
    </w:p>
    <w:p>
      <w:pPr>
        <w:pStyle w:val="Code"/>
        <w:spacing w:after="0" w:line="240" w:lineRule="auto"/>
      </w:pPr>
      <w:r>
        <w:rPr>
          <w:rFonts w:ascii="Courier New" w:hAnsi="Courier New"/>
          <w:b w:val="0"/>
          <w:color w:val="202020"/>
          <w:sz w:val="16"/>
        </w:rPr>
        <w:t>ReportSchema.index({ createdBy: 1, month: 1, year: 1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module.exports = mongoose.model("Report", ReportSchema);</w:t>
      </w:r>
    </w:p>
    <w:p>
      <w:pPr>
        <w:pStyle w:val="Heading2"/>
        <w:keepNext/>
      </w:pPr>
      <w:r>
        <w:rPr>
          <w:rFonts w:ascii="Aptos" w:hAnsi="Aptos"/>
          <w:b/>
          <w:color w:val="000000"/>
          <w:sz w:val="26"/>
        </w:rPr>
        <w:t>routes/reportRoutes.js</w:t>
      </w:r>
    </w:p>
    <w:p>
      <w:pPr>
        <w:pStyle w:val="Code"/>
        <w:spacing w:after="0" w:line="240" w:lineRule="auto"/>
      </w:pPr>
      <w:r>
        <w:rPr>
          <w:rFonts w:ascii="Courier New" w:hAnsi="Courier New"/>
          <w:b w:val="0"/>
          <w:color w:val="202020"/>
          <w:sz w:val="16"/>
        </w:rPr>
        <w:t>// /backend/routes/reportRoutes.js</w:t>
      </w:r>
    </w:p>
    <w:p>
      <w:pPr>
        <w:pStyle w:val="Code"/>
        <w:spacing w:after="0" w:line="240" w:lineRule="auto"/>
      </w:pPr>
      <w:r>
        <w:rPr>
          <w:rFonts w:ascii="Courier New" w:hAnsi="Courier New"/>
          <w:b w:val="0"/>
          <w:color w:val="202020"/>
          <w:sz w:val="16"/>
        </w:rPr>
        <w:t>const router = require("express").Router();</w:t>
      </w:r>
    </w:p>
    <w:p>
      <w:pPr>
        <w:pStyle w:val="Code"/>
        <w:spacing w:after="0" w:line="240" w:lineRule="auto"/>
      </w:pPr>
      <w:r>
        <w:rPr>
          <w:rFonts w:ascii="Courier New" w:hAnsi="Courier New"/>
          <w:b w:val="0"/>
          <w:color w:val="202020"/>
          <w:sz w:val="16"/>
        </w:rPr>
        <w:t>const {</w:t>
      </w:r>
    </w:p>
    <w:p>
      <w:pPr>
        <w:pStyle w:val="Code"/>
        <w:spacing w:after="0" w:line="240" w:lineRule="auto"/>
      </w:pPr>
      <w:r>
        <w:rPr>
          <w:rFonts w:ascii="Courier New" w:hAnsi="Courier New"/>
          <w:b w:val="0"/>
          <w:color w:val="202020"/>
          <w:sz w:val="16"/>
        </w:rPr>
        <w:t xml:space="preserve">  getReports,</w:t>
      </w:r>
    </w:p>
    <w:p>
      <w:pPr>
        <w:pStyle w:val="Code"/>
        <w:spacing w:after="0" w:line="240" w:lineRule="auto"/>
      </w:pPr>
      <w:r>
        <w:rPr>
          <w:rFonts w:ascii="Courier New" w:hAnsi="Courier New"/>
          <w:b w:val="0"/>
          <w:color w:val="202020"/>
          <w:sz w:val="16"/>
        </w:rPr>
        <w:t xml:space="preserve">  createReport,</w:t>
      </w:r>
    </w:p>
    <w:p>
      <w:pPr>
        <w:pStyle w:val="Code"/>
        <w:spacing w:after="0" w:line="240" w:lineRule="auto"/>
      </w:pPr>
      <w:r>
        <w:rPr>
          <w:rFonts w:ascii="Courier New" w:hAnsi="Courier New"/>
          <w:b w:val="0"/>
          <w:color w:val="202020"/>
          <w:sz w:val="16"/>
        </w:rPr>
        <w:t xml:space="preserve">  updateReport,</w:t>
      </w:r>
    </w:p>
    <w:p>
      <w:pPr>
        <w:pStyle w:val="Code"/>
        <w:spacing w:after="0" w:line="240" w:lineRule="auto"/>
      </w:pPr>
      <w:r>
        <w:rPr>
          <w:rFonts w:ascii="Courier New" w:hAnsi="Courier New"/>
          <w:b w:val="0"/>
          <w:color w:val="202020"/>
          <w:sz w:val="16"/>
        </w:rPr>
        <w:t xml:space="preserve">  deleteReport,</w:t>
      </w:r>
    </w:p>
    <w:p>
      <w:pPr>
        <w:pStyle w:val="Code"/>
        <w:spacing w:after="0" w:line="240" w:lineRule="auto"/>
      </w:pPr>
      <w:r>
        <w:rPr>
          <w:rFonts w:ascii="Courier New" w:hAnsi="Courier New"/>
          <w:b w:val="0"/>
          <w:color w:val="202020"/>
          <w:sz w:val="16"/>
        </w:rPr>
        <w:t xml:space="preserve">  toggleComplete,</w:t>
      </w:r>
    </w:p>
    <w:p>
      <w:pPr>
        <w:pStyle w:val="Code"/>
        <w:spacing w:after="0" w:line="240" w:lineRule="auto"/>
      </w:pPr>
      <w:r>
        <w:rPr>
          <w:rFonts w:ascii="Courier New" w:hAnsi="Courier New"/>
          <w:b w:val="0"/>
          <w:color w:val="202020"/>
          <w:sz w:val="16"/>
        </w:rPr>
        <w:t xml:space="preserve">  getSingleReport,</w:t>
      </w:r>
    </w:p>
    <w:p>
      <w:pPr>
        <w:pStyle w:val="Code"/>
        <w:spacing w:after="0" w:line="240" w:lineRule="auto"/>
      </w:pPr>
      <w:r>
        <w:rPr>
          <w:rFonts w:ascii="Courier New" w:hAnsi="Courier New"/>
          <w:b w:val="0"/>
          <w:color w:val="202020"/>
          <w:sz w:val="16"/>
        </w:rPr>
        <w:t xml:space="preserve">  logDownload,</w:t>
      </w:r>
    </w:p>
    <w:p>
      <w:pPr>
        <w:pStyle w:val="Code"/>
        <w:spacing w:after="0" w:line="240" w:lineRule="auto"/>
      </w:pPr>
      <w:r>
        <w:rPr>
          <w:rFonts w:ascii="Courier New" w:hAnsi="Courier New"/>
          <w:b w:val="0"/>
          <w:color w:val="202020"/>
          <w:sz w:val="16"/>
        </w:rPr>
        <w:t>} = require("../controllers/reportController");</w:t>
      </w:r>
    </w:p>
    <w:p>
      <w:pPr>
        <w:pStyle w:val="Code"/>
        <w:spacing w:after="0" w:line="240" w:lineRule="auto"/>
      </w:pPr>
      <w:r>
        <w:rPr>
          <w:rFonts w:ascii="Courier New" w:hAnsi="Courier New"/>
          <w:b w:val="0"/>
          <w:color w:val="202020"/>
          <w:sz w:val="16"/>
        </w:rPr>
        <w:t>const { protect, adminOnly } = require("../middleware/auth");</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router.get("/", protect, getReports); // lahat</w:t>
      </w:r>
    </w:p>
    <w:p>
      <w:pPr>
        <w:pStyle w:val="Code"/>
        <w:spacing w:after="0" w:line="240" w:lineRule="auto"/>
      </w:pPr>
      <w:r>
        <w:rPr>
          <w:rFonts w:ascii="Courier New" w:hAnsi="Courier New"/>
          <w:b w:val="0"/>
          <w:color w:val="202020"/>
          <w:sz w:val="16"/>
        </w:rPr>
        <w:t>router.post("/", protect, createReport); // lahat (may login)</w:t>
      </w:r>
    </w:p>
    <w:p>
      <w:pPr>
        <w:pStyle w:val="Code"/>
        <w:spacing w:after="0" w:line="240" w:lineRule="auto"/>
      </w:pPr>
      <w:r>
        <w:rPr>
          <w:rFonts w:ascii="Courier New" w:hAnsi="Courier New"/>
          <w:b w:val="0"/>
          <w:color w:val="202020"/>
          <w:sz w:val="16"/>
        </w:rPr>
        <w:t>router.put("/:id", protect, updateReport); // may ownership check</w:t>
      </w:r>
    </w:p>
    <w:p>
      <w:pPr>
        <w:pStyle w:val="Code"/>
        <w:spacing w:after="0" w:line="240" w:lineRule="auto"/>
      </w:pPr>
      <w:r>
        <w:rPr>
          <w:rFonts w:ascii="Courier New" w:hAnsi="Courier New"/>
          <w:b w:val="0"/>
          <w:color w:val="202020"/>
          <w:sz w:val="16"/>
        </w:rPr>
        <w:t>router.delete("/:id", protect, deleteReport); // may ownership check</w:t>
      </w:r>
    </w:p>
    <w:p>
      <w:pPr>
        <w:pStyle w:val="Code"/>
        <w:spacing w:after="0" w:line="240" w:lineRule="auto"/>
      </w:pPr>
      <w:r>
        <w:rPr>
          <w:rFonts w:ascii="Courier New" w:hAnsi="Courier New"/>
          <w:b w:val="0"/>
          <w:color w:val="202020"/>
          <w:sz w:val="16"/>
        </w:rPr>
        <w:t>router.patch("/:id/complete", protect, adminOnly, toggleComplete); // admin only</w:t>
      </w:r>
    </w:p>
    <w:p>
      <w:pPr>
        <w:pStyle w:val="Code"/>
        <w:spacing w:after="0" w:line="240" w:lineRule="auto"/>
      </w:pPr>
      <w:r>
        <w:rPr>
          <w:rFonts w:ascii="Courier New" w:hAnsi="Courier New"/>
          <w:b w:val="0"/>
          <w:color w:val="202020"/>
          <w:sz w:val="16"/>
        </w:rPr>
        <w:t>router.get("/:id", protect, getSingleReport); // lahat</w:t>
      </w:r>
    </w:p>
    <w:p>
      <w:pPr>
        <w:pStyle w:val="Code"/>
        <w:spacing w:after="0" w:line="240" w:lineRule="auto"/>
      </w:pPr>
      <w:r>
        <w:rPr>
          <w:rFonts w:ascii="Courier New" w:hAnsi="Courier New"/>
          <w:b w:val="0"/>
          <w:color w:val="202020"/>
          <w:sz w:val="16"/>
        </w:rPr>
        <w:t>router.post("/log-download", protect, logDownload); // Log Excel download</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module.exports = router;</w:t>
      </w:r>
    </w:p>
    <w:p>
      <w:pPr>
        <w:pStyle w:val="Heading2"/>
        <w:keepNext/>
      </w:pPr>
      <w:r>
        <w:rPr>
          <w:rFonts w:ascii="Aptos" w:hAnsi="Aptos"/>
          <w:b/>
          <w:color w:val="000000"/>
          <w:sz w:val="26"/>
        </w:rPr>
        <w:t>middleware/auth.js</w:t>
      </w:r>
    </w:p>
    <w:p>
      <w:pPr>
        <w:pStyle w:val="Code"/>
        <w:spacing w:after="0" w:line="240" w:lineRule="auto"/>
      </w:pPr>
      <w:r>
        <w:rPr>
          <w:rFonts w:ascii="Courier New" w:hAnsi="Courier New"/>
          <w:b w:val="0"/>
          <w:color w:val="202020"/>
          <w:sz w:val="16"/>
        </w:rPr>
        <w:t>// /backend/middleware/auth.js</w:t>
      </w:r>
    </w:p>
    <w:p>
      <w:pPr>
        <w:pStyle w:val="Code"/>
        <w:spacing w:after="0" w:line="240" w:lineRule="auto"/>
      </w:pPr>
      <w:r>
        <w:rPr>
          <w:rFonts w:ascii="Courier New" w:hAnsi="Courier New"/>
          <w:b w:val="0"/>
          <w:color w:val="202020"/>
          <w:sz w:val="16"/>
        </w:rPr>
        <w:t>const jwt = require("jsonwebtoken");</w:t>
      </w:r>
    </w:p>
    <w:p>
      <w:pPr>
        <w:pStyle w:val="Code"/>
        <w:spacing w:after="0" w:line="240" w:lineRule="auto"/>
      </w:pPr>
      <w:r>
        <w:rPr>
          <w:rFonts w:ascii="Courier New" w:hAnsi="Courier New"/>
          <w:b w:val="0"/>
          <w:color w:val="202020"/>
          <w:sz w:val="16"/>
        </w:rPr>
        <w:t>const User = require("../models/User");</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 Verify JWT token</w:t>
      </w:r>
    </w:p>
    <w:p>
      <w:pPr>
        <w:pStyle w:val="Code"/>
        <w:spacing w:after="0" w:line="240" w:lineRule="auto"/>
      </w:pPr>
      <w:r>
        <w:rPr>
          <w:rFonts w:ascii="Courier New" w:hAnsi="Courier New"/>
          <w:b w:val="0"/>
          <w:color w:val="202020"/>
          <w:sz w:val="16"/>
        </w:rPr>
        <w:t>exports.protect = async (req, res, next) =&gt; {</w:t>
      </w:r>
    </w:p>
    <w:p>
      <w:pPr>
        <w:pStyle w:val="Code"/>
        <w:spacing w:after="0" w:line="240" w:lineRule="auto"/>
      </w:pPr>
      <w:r>
        <w:rPr>
          <w:rFonts w:ascii="Courier New" w:hAnsi="Courier New"/>
          <w:b w:val="0"/>
          <w:color w:val="202020"/>
          <w:sz w:val="16"/>
        </w:rPr>
        <w:t xml:space="preserve">  let token;</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(req.headers.authorization?.startsWith("Bearer")) {</w:t>
      </w:r>
    </w:p>
    <w:p>
      <w:pPr>
        <w:pStyle w:val="Code"/>
        <w:spacing w:after="0" w:line="240" w:lineRule="auto"/>
      </w:pPr>
      <w:r>
        <w:rPr>
          <w:rFonts w:ascii="Courier New" w:hAnsi="Courier New"/>
          <w:b w:val="0"/>
          <w:color w:val="202020"/>
          <w:sz w:val="16"/>
        </w:rPr>
        <w:t xml:space="preserve">    token = req.headers.authorization.split(" ")[1];</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if (!token) {</w:t>
      </w:r>
    </w:p>
    <w:p>
      <w:pPr>
        <w:pStyle w:val="Code"/>
        <w:spacing w:after="0" w:line="240" w:lineRule="auto"/>
      </w:pPr>
      <w:r>
        <w:rPr>
          <w:rFonts w:ascii="Courier New" w:hAnsi="Courier New"/>
          <w:b w:val="0"/>
          <w:color w:val="202020"/>
          <w:sz w:val="16"/>
        </w:rPr>
        <w:t xml:space="preserve">    return res.status(401).json({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"Not authorized, no token",</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try {</w:t>
      </w:r>
    </w:p>
    <w:p>
      <w:pPr>
        <w:pStyle w:val="Code"/>
        <w:spacing w:after="0" w:line="240" w:lineRule="auto"/>
      </w:pPr>
      <w:r>
        <w:rPr>
          <w:rFonts w:ascii="Courier New" w:hAnsi="Courier New"/>
          <w:b w:val="0"/>
          <w:color w:val="202020"/>
          <w:sz w:val="16"/>
        </w:rPr>
        <w:t xml:space="preserve">    const decoded = jwt.verify(token, process.env.JWT_SECRET);</w:t>
      </w:r>
    </w:p>
    <w:p>
      <w:pPr>
        <w:pStyle w:val="Code"/>
        <w:spacing w:after="0" w:line="240" w:lineRule="auto"/>
      </w:pPr>
      <w:r>
        <w:rPr>
          <w:rFonts w:ascii="Courier New" w:hAnsi="Courier New"/>
          <w:b w:val="0"/>
          <w:color w:val="202020"/>
          <w:sz w:val="16"/>
        </w:rPr>
        <w:t xml:space="preserve">    req.user = await User.findById(decoded.id).select("-password");</w:t>
      </w:r>
    </w:p>
    <w:p>
      <w:pPr>
        <w:pStyle w:val="Code"/>
        <w:spacing w:after="0" w:line="240" w:lineRule="auto"/>
      </w:pPr>
      <w:r>
        <w:rPr>
          <w:rFonts w:ascii="Courier New" w:hAnsi="Courier New"/>
          <w:b w:val="0"/>
          <w:color w:val="202020"/>
          <w:sz w:val="16"/>
        </w:rPr>
        <w:t xml:space="preserve">    if (!req.user) {</w:t>
      </w:r>
    </w:p>
    <w:p>
      <w:pPr>
        <w:pStyle w:val="Code"/>
        <w:spacing w:after="0" w:line="240" w:lineRule="auto"/>
      </w:pPr>
      <w:r>
        <w:rPr>
          <w:rFonts w:ascii="Courier New" w:hAnsi="Courier New"/>
          <w:b w:val="0"/>
          <w:color w:val="202020"/>
          <w:sz w:val="16"/>
        </w:rPr>
        <w:t xml:space="preserve">      return res.status(401).json({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"Not authorized, user no longer exists",</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next();</w:t>
      </w:r>
    </w:p>
    <w:p>
      <w:pPr>
        <w:pStyle w:val="Code"/>
        <w:spacing w:after="0" w:line="240" w:lineRule="auto"/>
      </w:pPr>
      <w:r>
        <w:rPr>
          <w:rFonts w:ascii="Courier New" w:hAnsi="Courier New"/>
          <w:b w:val="0"/>
          <w:color w:val="202020"/>
          <w:sz w:val="16"/>
        </w:rPr>
        <w:t xml:space="preserve">  } catch (error) {</w:t>
      </w:r>
    </w:p>
    <w:p>
      <w:pPr>
        <w:pStyle w:val="Code"/>
        <w:spacing w:after="0" w:line="240" w:lineRule="auto"/>
      </w:pPr>
      <w:r>
        <w:rPr>
          <w:rFonts w:ascii="Courier New" w:hAnsi="Courier New"/>
          <w:b w:val="0"/>
          <w:color w:val="202020"/>
          <w:sz w:val="16"/>
        </w:rPr>
        <w:t xml:space="preserve">    return res.status(401).json({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"Not authorized, invalid token",</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 Admin only middleware</w:t>
      </w:r>
    </w:p>
    <w:p>
      <w:pPr>
        <w:pStyle w:val="Code"/>
        <w:spacing w:after="0" w:line="240" w:lineRule="auto"/>
      </w:pPr>
      <w:r>
        <w:rPr>
          <w:rFonts w:ascii="Courier New" w:hAnsi="Courier New"/>
          <w:b w:val="0"/>
          <w:color w:val="202020"/>
          <w:sz w:val="16"/>
        </w:rPr>
        <w:t>exports.adminOnly = (req, res, next) =&gt; {</w:t>
      </w:r>
    </w:p>
    <w:p>
      <w:pPr>
        <w:pStyle w:val="Code"/>
        <w:spacing w:after="0" w:line="240" w:lineRule="auto"/>
      </w:pPr>
      <w:r>
        <w:rPr>
          <w:rFonts w:ascii="Courier New" w:hAnsi="Courier New"/>
          <w:b w:val="0"/>
          <w:color w:val="202020"/>
          <w:sz w:val="16"/>
        </w:rPr>
        <w:t xml:space="preserve">  if (req.user?.role !== "admin") {</w:t>
      </w:r>
    </w:p>
    <w:p>
      <w:pPr>
        <w:pStyle w:val="Code"/>
        <w:spacing w:after="0" w:line="240" w:lineRule="auto"/>
      </w:pPr>
      <w:r>
        <w:rPr>
          <w:rFonts w:ascii="Courier New" w:hAnsi="Courier New"/>
          <w:b w:val="0"/>
          <w:color w:val="202020"/>
          <w:sz w:val="16"/>
        </w:rPr>
        <w:t xml:space="preserve">    return res.status(403).json({</w:t>
      </w:r>
    </w:p>
    <w:p>
      <w:pPr>
        <w:pStyle w:val="Code"/>
        <w:spacing w:after="0" w:line="240" w:lineRule="auto"/>
      </w:pPr>
      <w:r>
        <w:rPr>
          <w:rFonts w:ascii="Courier New" w:hAnsi="Courier New"/>
          <w:b w:val="0"/>
          <w:color w:val="202020"/>
          <w:sz w:val="16"/>
        </w:rPr>
        <w:t xml:space="preserve">      success: false,</w:t>
      </w:r>
    </w:p>
    <w:p>
      <w:pPr>
        <w:pStyle w:val="Code"/>
        <w:spacing w:after="0" w:line="240" w:lineRule="auto"/>
      </w:pPr>
      <w:r>
        <w:rPr>
          <w:rFonts w:ascii="Courier New" w:hAnsi="Courier New"/>
          <w:b w:val="0"/>
          <w:color w:val="202020"/>
          <w:sz w:val="16"/>
        </w:rPr>
        <w:t xml:space="preserve">      message: "Access denied. Admins only.",</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next();</w:t>
      </w:r>
    </w:p>
    <w:p>
      <w:pPr>
        <w:pStyle w:val="Code"/>
        <w:spacing w:after="0" w:line="240" w:lineRule="auto"/>
      </w:pPr>
      <w:r>
        <w:rPr>
          <w:rFonts w:ascii="Courier New" w:hAnsi="Courier New"/>
          <w:b w:val="0"/>
          <w:color w:val="202020"/>
          <w:sz w:val="16"/>
        </w:rPr>
        <w:t>};</w:t>
      </w:r>
    </w:p>
    <w:p>
      <w:pPr>
        <w:pStyle w:val="Heading2"/>
        <w:keepNext/>
      </w:pPr>
      <w:r>
        <w:rPr>
          <w:rFonts w:ascii="Aptos" w:hAnsi="Aptos"/>
          <w:b/>
          <w:color w:val="000000"/>
          <w:sz w:val="26"/>
        </w:rPr>
        <w:t>utils/logAction.js</w:t>
      </w:r>
    </w:p>
    <w:p>
      <w:pPr>
        <w:pStyle w:val="Code"/>
        <w:spacing w:after="0" w:line="240" w:lineRule="auto"/>
      </w:pPr>
      <w:r>
        <w:rPr>
          <w:rFonts w:ascii="Courier New" w:hAnsi="Courier New"/>
          <w:b w:val="0"/>
          <w:color w:val="202020"/>
          <w:sz w:val="16"/>
        </w:rPr>
        <w:t>// /backend/utils/logAction.js</w:t>
      </w:r>
    </w:p>
    <w:p>
      <w:pPr>
        <w:pStyle w:val="Code"/>
        <w:spacing w:after="0" w:line="240" w:lineRule="auto"/>
      </w:pPr>
      <w:r>
        <w:rPr>
          <w:rFonts w:ascii="Courier New" w:hAnsi="Courier New"/>
          <w:b w:val="0"/>
          <w:color w:val="202020"/>
          <w:sz w:val="16"/>
        </w:rPr>
        <w:t>const AuditLog = require("../models/AuditLog");</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 Log an admin/user action to the audit log.</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 @param {Object} params</w:t>
      </w:r>
    </w:p>
    <w:p>
      <w:pPr>
        <w:pStyle w:val="Code"/>
        <w:spacing w:after="0" w:line="240" w:lineRule="auto"/>
      </w:pPr>
      <w:r>
        <w:rPr>
          <w:rFonts w:ascii="Courier New" w:hAnsi="Courier New"/>
          <w:b w:val="0"/>
          <w:color w:val="202020"/>
          <w:sz w:val="16"/>
        </w:rPr>
        <w:t xml:space="preserve"> * @param {Object} params.user        - req.user (must have _id, name, role)</w:t>
      </w:r>
    </w:p>
    <w:p>
      <w:pPr>
        <w:pStyle w:val="Code"/>
        <w:spacing w:after="0" w:line="240" w:lineRule="auto"/>
      </w:pPr>
      <w:r>
        <w:rPr>
          <w:rFonts w:ascii="Courier New" w:hAnsi="Courier New"/>
          <w:b w:val="0"/>
          <w:color w:val="202020"/>
          <w:sz w:val="16"/>
        </w:rPr>
        <w:t xml:space="preserve"> * @param {string} params.action      - One of the AuditLog action enums</w:t>
      </w:r>
    </w:p>
    <w:p>
      <w:pPr>
        <w:pStyle w:val="Code"/>
        <w:spacing w:after="0" w:line="240" w:lineRule="auto"/>
      </w:pPr>
      <w:r>
        <w:rPr>
          <w:rFonts w:ascii="Courier New" w:hAnsi="Courier New"/>
          <w:b w:val="0"/>
          <w:color w:val="202020"/>
          <w:sz w:val="16"/>
        </w:rPr>
        <w:t xml:space="preserve"> * @param {string} params.targetType  - "Report" | "User" | "System"</w:t>
      </w:r>
    </w:p>
    <w:p>
      <w:pPr>
        <w:pStyle w:val="Code"/>
        <w:spacing w:after="0" w:line="240" w:lineRule="auto"/>
      </w:pPr>
      <w:r>
        <w:rPr>
          <w:rFonts w:ascii="Courier New" w:hAnsi="Courier New"/>
          <w:b w:val="0"/>
          <w:color w:val="202020"/>
          <w:sz w:val="16"/>
        </w:rPr>
        <w:t xml:space="preserve"> * @param {string} [params.targetId]  - ID of the affected document</w:t>
      </w:r>
    </w:p>
    <w:p>
      <w:pPr>
        <w:pStyle w:val="Code"/>
        <w:spacing w:after="0" w:line="240" w:lineRule="auto"/>
      </w:pPr>
      <w:r>
        <w:rPr>
          <w:rFonts w:ascii="Courier New" w:hAnsi="Courier New"/>
          <w:b w:val="0"/>
          <w:color w:val="202020"/>
          <w:sz w:val="16"/>
        </w:rPr>
        <w:t xml:space="preserve"> * @param {string} [params.targetName]- Human-readable name (worker name, church, etc.)</w:t>
      </w:r>
    </w:p>
    <w:p>
      <w:pPr>
        <w:pStyle w:val="Code"/>
        <w:spacing w:after="0" w:line="240" w:lineRule="auto"/>
      </w:pPr>
      <w:r>
        <w:rPr>
          <w:rFonts w:ascii="Courier New" w:hAnsi="Courier New"/>
          <w:b w:val="0"/>
          <w:color w:val="202020"/>
          <w:sz w:val="16"/>
        </w:rPr>
        <w:t xml:space="preserve"> * @param {Object} [params.details]   - Any extra info (month, year, count, etc.)</w:t>
      </w:r>
    </w:p>
    <w:p>
      <w:pPr>
        <w:pStyle w:val="Code"/>
        <w:spacing w:after="0" w:line="240" w:lineRule="auto"/>
      </w:pPr>
      <w:r>
        <w:rPr>
          <w:rFonts w:ascii="Courier New" w:hAnsi="Courier New"/>
          <w:b w:val="0"/>
          <w:color w:val="202020"/>
          <w:sz w:val="16"/>
        </w:rPr>
        <w:t xml:space="preserve"> * @param {Object} [params.req]       - Express request object (for IP)</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const logAction = async ({</w:t>
      </w:r>
    </w:p>
    <w:p>
      <w:pPr>
        <w:pStyle w:val="Code"/>
        <w:spacing w:after="0" w:line="240" w:lineRule="auto"/>
      </w:pPr>
      <w:r>
        <w:rPr>
          <w:rFonts w:ascii="Courier New" w:hAnsi="Courier New"/>
          <w:b w:val="0"/>
          <w:color w:val="202020"/>
          <w:sz w:val="16"/>
        </w:rPr>
        <w:t xml:space="preserve">  user,</w:t>
      </w:r>
    </w:p>
    <w:p>
      <w:pPr>
        <w:pStyle w:val="Code"/>
        <w:spacing w:after="0" w:line="240" w:lineRule="auto"/>
      </w:pPr>
      <w:r>
        <w:rPr>
          <w:rFonts w:ascii="Courier New" w:hAnsi="Courier New"/>
          <w:b w:val="0"/>
          <w:color w:val="202020"/>
          <w:sz w:val="16"/>
        </w:rPr>
        <w:t xml:space="preserve">  action,</w:t>
      </w:r>
    </w:p>
    <w:p>
      <w:pPr>
        <w:pStyle w:val="Code"/>
        <w:spacing w:after="0" w:line="240" w:lineRule="auto"/>
      </w:pPr>
      <w:r>
        <w:rPr>
          <w:rFonts w:ascii="Courier New" w:hAnsi="Courier New"/>
          <w:b w:val="0"/>
          <w:color w:val="202020"/>
          <w:sz w:val="16"/>
        </w:rPr>
        <w:t xml:space="preserve">  targetType,</w:t>
      </w:r>
    </w:p>
    <w:p>
      <w:pPr>
        <w:pStyle w:val="Code"/>
        <w:spacing w:after="0" w:line="240" w:lineRule="auto"/>
      </w:pPr>
      <w:r>
        <w:rPr>
          <w:rFonts w:ascii="Courier New" w:hAnsi="Courier New"/>
          <w:b w:val="0"/>
          <w:color w:val="202020"/>
          <w:sz w:val="16"/>
        </w:rPr>
        <w:t xml:space="preserve">  targetId = null,</w:t>
      </w:r>
    </w:p>
    <w:p>
      <w:pPr>
        <w:pStyle w:val="Code"/>
        <w:spacing w:after="0" w:line="240" w:lineRule="auto"/>
      </w:pPr>
      <w:r>
        <w:rPr>
          <w:rFonts w:ascii="Courier New" w:hAnsi="Courier New"/>
          <w:b w:val="0"/>
          <w:color w:val="202020"/>
          <w:sz w:val="16"/>
        </w:rPr>
        <w:t xml:space="preserve">  targetName = null,</w:t>
      </w:r>
    </w:p>
    <w:p>
      <w:pPr>
        <w:pStyle w:val="Code"/>
        <w:spacing w:after="0" w:line="240" w:lineRule="auto"/>
      </w:pPr>
      <w:r>
        <w:rPr>
          <w:rFonts w:ascii="Courier New" w:hAnsi="Courier New"/>
          <w:b w:val="0"/>
          <w:color w:val="202020"/>
          <w:sz w:val="16"/>
        </w:rPr>
        <w:t xml:space="preserve">  details = {},</w:t>
      </w:r>
    </w:p>
    <w:p>
      <w:pPr>
        <w:pStyle w:val="Code"/>
        <w:spacing w:after="0" w:line="240" w:lineRule="auto"/>
      </w:pPr>
      <w:r>
        <w:rPr>
          <w:rFonts w:ascii="Courier New" w:hAnsi="Courier New"/>
          <w:b w:val="0"/>
          <w:color w:val="202020"/>
          <w:sz w:val="16"/>
        </w:rPr>
        <w:t xml:space="preserve">  req = null,</w:t>
      </w:r>
    </w:p>
    <w:p>
      <w:pPr>
        <w:pStyle w:val="Code"/>
        <w:spacing w:after="0" w:line="240" w:lineRule="auto"/>
      </w:pPr>
      <w:r>
        <w:rPr>
          <w:rFonts w:ascii="Courier New" w:hAnsi="Courier New"/>
          <w:b w:val="0"/>
          <w:color w:val="202020"/>
          <w:sz w:val="16"/>
        </w:rPr>
        <w:t>}) =&gt; {</w:t>
      </w:r>
    </w:p>
    <w:p>
      <w:pPr>
        <w:pStyle w:val="Code"/>
        <w:spacing w:after="0" w:line="240" w:lineRule="auto"/>
      </w:pPr>
      <w:r>
        <w:rPr>
          <w:rFonts w:ascii="Courier New" w:hAnsi="Courier New"/>
          <w:b w:val="0"/>
          <w:color w:val="202020"/>
          <w:sz w:val="16"/>
        </w:rPr>
        <w:t xml:space="preserve">  try {</w:t>
      </w:r>
    </w:p>
    <w:p>
      <w:pPr>
        <w:pStyle w:val="Code"/>
        <w:spacing w:after="0" w:line="240" w:lineRule="auto"/>
      </w:pPr>
      <w:r>
        <w:rPr>
          <w:rFonts w:ascii="Courier New" w:hAnsi="Courier New"/>
          <w:b w:val="0"/>
          <w:color w:val="202020"/>
          <w:sz w:val="16"/>
        </w:rPr>
        <w:t xml:space="preserve">    await AuditLog.create({</w:t>
      </w:r>
    </w:p>
    <w:p>
      <w:pPr>
        <w:pStyle w:val="Code"/>
        <w:spacing w:after="0" w:line="240" w:lineRule="auto"/>
      </w:pPr>
      <w:r>
        <w:rPr>
          <w:rFonts w:ascii="Courier New" w:hAnsi="Courier New"/>
          <w:b w:val="0"/>
          <w:color w:val="202020"/>
          <w:sz w:val="16"/>
        </w:rPr>
        <w:t xml:space="preserve">      performedBy: user._id,</w:t>
      </w:r>
    </w:p>
    <w:p>
      <w:pPr>
        <w:pStyle w:val="Code"/>
        <w:spacing w:after="0" w:line="240" w:lineRule="auto"/>
      </w:pPr>
      <w:r>
        <w:rPr>
          <w:rFonts w:ascii="Courier New" w:hAnsi="Courier New"/>
          <w:b w:val="0"/>
          <w:color w:val="202020"/>
          <w:sz w:val="16"/>
        </w:rPr>
        <w:t xml:space="preserve">      performedByName: user.name,</w:t>
      </w:r>
    </w:p>
    <w:p>
      <w:pPr>
        <w:pStyle w:val="Code"/>
        <w:spacing w:after="0" w:line="240" w:lineRule="auto"/>
      </w:pPr>
      <w:r>
        <w:rPr>
          <w:rFonts w:ascii="Courier New" w:hAnsi="Courier New"/>
          <w:b w:val="0"/>
          <w:color w:val="202020"/>
          <w:sz w:val="16"/>
        </w:rPr>
        <w:t xml:space="preserve">      performedByRole: user.role,</w:t>
      </w:r>
    </w:p>
    <w:p>
      <w:pPr>
        <w:pStyle w:val="Code"/>
        <w:spacing w:after="0" w:line="240" w:lineRule="auto"/>
      </w:pPr>
      <w:r>
        <w:rPr>
          <w:rFonts w:ascii="Courier New" w:hAnsi="Courier New"/>
          <w:b w:val="0"/>
          <w:color w:val="202020"/>
          <w:sz w:val="16"/>
        </w:rPr>
        <w:t xml:space="preserve">      action,</w:t>
      </w:r>
    </w:p>
    <w:p>
      <w:pPr>
        <w:pStyle w:val="Code"/>
        <w:spacing w:after="0" w:line="240" w:lineRule="auto"/>
      </w:pPr>
      <w:r>
        <w:rPr>
          <w:rFonts w:ascii="Courier New" w:hAnsi="Courier New"/>
          <w:b w:val="0"/>
          <w:color w:val="202020"/>
          <w:sz w:val="16"/>
        </w:rPr>
        <w:t xml:space="preserve">      targetType,</w:t>
      </w:r>
    </w:p>
    <w:p>
      <w:pPr>
        <w:pStyle w:val="Code"/>
        <w:spacing w:after="0" w:line="240" w:lineRule="auto"/>
      </w:pPr>
      <w:r>
        <w:rPr>
          <w:rFonts w:ascii="Courier New" w:hAnsi="Courier New"/>
          <w:b w:val="0"/>
          <w:color w:val="202020"/>
          <w:sz w:val="16"/>
        </w:rPr>
        <w:t xml:space="preserve">      targetId: targetId ? String(targetId) : null,</w:t>
      </w:r>
    </w:p>
    <w:p>
      <w:pPr>
        <w:pStyle w:val="Code"/>
        <w:spacing w:after="0" w:line="240" w:lineRule="auto"/>
      </w:pPr>
      <w:r>
        <w:rPr>
          <w:rFonts w:ascii="Courier New" w:hAnsi="Courier New"/>
          <w:b w:val="0"/>
          <w:color w:val="202020"/>
          <w:sz w:val="16"/>
        </w:rPr>
        <w:t xml:space="preserve">      targetName,</w:t>
      </w:r>
    </w:p>
    <w:p>
      <w:pPr>
        <w:pStyle w:val="Code"/>
        <w:spacing w:after="0" w:line="240" w:lineRule="auto"/>
      </w:pPr>
      <w:r>
        <w:rPr>
          <w:rFonts w:ascii="Courier New" w:hAnsi="Courier New"/>
          <w:b w:val="0"/>
          <w:color w:val="202020"/>
          <w:sz w:val="16"/>
        </w:rPr>
        <w:t xml:space="preserve">      details,</w:t>
      </w:r>
    </w:p>
    <w:p>
      <w:pPr>
        <w:pStyle w:val="Code"/>
        <w:spacing w:after="0" w:line="240" w:lineRule="auto"/>
      </w:pPr>
      <w:r>
        <w:rPr>
          <w:rFonts w:ascii="Courier New" w:hAnsi="Courier New"/>
          <w:b w:val="0"/>
          <w:color w:val="202020"/>
          <w:sz w:val="16"/>
        </w:rPr>
        <w:t xml:space="preserve">      ipAddress: req</w:t>
      </w:r>
    </w:p>
    <w:p>
      <w:pPr>
        <w:pStyle w:val="Code"/>
        <w:spacing w:after="0" w:line="240" w:lineRule="auto"/>
      </w:pPr>
      <w:r>
        <w:rPr>
          <w:rFonts w:ascii="Courier New" w:hAnsi="Courier New"/>
          <w:b w:val="0"/>
          <w:color w:val="202020"/>
          <w:sz w:val="16"/>
        </w:rPr>
        <w:t xml:space="preserve">        ? req.headers["x-forwarded-for"] ||</w:t>
      </w:r>
    </w:p>
    <w:p>
      <w:pPr>
        <w:pStyle w:val="Code"/>
        <w:spacing w:after="0" w:line="240" w:lineRule="auto"/>
      </w:pPr>
      <w:r>
        <w:rPr>
          <w:rFonts w:ascii="Courier New" w:hAnsi="Courier New"/>
          <w:b w:val="0"/>
          <w:color w:val="202020"/>
          <w:sz w:val="16"/>
        </w:rPr>
        <w:t xml:space="preserve">          req.connection?.remoteAddress ||</w:t>
      </w:r>
    </w:p>
    <w:p>
      <w:pPr>
        <w:pStyle w:val="Code"/>
        <w:spacing w:after="0" w:line="240" w:lineRule="auto"/>
      </w:pPr>
      <w:r>
        <w:rPr>
          <w:rFonts w:ascii="Courier New" w:hAnsi="Courier New"/>
          <w:b w:val="0"/>
          <w:color w:val="202020"/>
          <w:sz w:val="16"/>
        </w:rPr>
        <w:t xml:space="preserve">          null</w:t>
      </w:r>
    </w:p>
    <w:p>
      <w:pPr>
        <w:pStyle w:val="Code"/>
        <w:spacing w:after="0" w:line="240" w:lineRule="auto"/>
      </w:pPr>
      <w:r>
        <w:rPr>
          <w:rFonts w:ascii="Courier New" w:hAnsi="Courier New"/>
          <w:b w:val="0"/>
          <w:color w:val="202020"/>
          <w:sz w:val="16"/>
        </w:rPr>
        <w:t xml:space="preserve">        : null,</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 catch (err) {</w:t>
      </w:r>
    </w:p>
    <w:p>
      <w:pPr>
        <w:pStyle w:val="Code"/>
        <w:spacing w:after="0" w:line="240" w:lineRule="auto"/>
      </w:pPr>
      <w:r>
        <w:rPr>
          <w:rFonts w:ascii="Courier New" w:hAnsi="Courier New"/>
          <w:b w:val="0"/>
          <w:color w:val="202020"/>
          <w:sz w:val="16"/>
        </w:rPr>
        <w:t xml:space="preserve">    // Never crash the main request because of a logging failure</w:t>
      </w:r>
    </w:p>
    <w:p>
      <w:pPr>
        <w:pStyle w:val="Code"/>
        <w:spacing w:after="0" w:line="240" w:lineRule="auto"/>
      </w:pPr>
      <w:r>
        <w:rPr>
          <w:rFonts w:ascii="Courier New" w:hAnsi="Courier New"/>
          <w:b w:val="0"/>
          <w:color w:val="202020"/>
          <w:sz w:val="16"/>
        </w:rPr>
        <w:t xml:space="preserve">    console.error("[AuditLog] Failed to write log:", err.message);</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module.exports = logAction;</w:t>
      </w:r>
    </w:p>
    <w:p>
      <w:pPr>
        <w:pStyle w:val="Heading2"/>
        <w:keepNext/>
      </w:pPr>
      <w:r>
        <w:rPr>
          <w:rFonts w:ascii="Aptos" w:hAnsi="Aptos"/>
          <w:b/>
          <w:color w:val="000000"/>
          <w:sz w:val="26"/>
        </w:rPr>
        <w:t>deleteReports.js</w:t>
      </w:r>
    </w:p>
    <w:p>
      <w:pPr>
        <w:pStyle w:val="Code"/>
        <w:spacing w:after="0" w:line="240" w:lineRule="auto"/>
      </w:pPr>
      <w:r>
        <w:rPr>
          <w:rFonts w:ascii="Courier New" w:hAnsi="Courier New"/>
          <w:b w:val="0"/>
          <w:color w:val="202020"/>
          <w:sz w:val="16"/>
        </w:rPr>
        <w:t>// /backend/deleteReports.js</w:t>
      </w:r>
    </w:p>
    <w:p>
      <w:pPr>
        <w:pStyle w:val="Code"/>
        <w:spacing w:after="0" w:line="240" w:lineRule="auto"/>
      </w:pPr>
      <w:r>
        <w:rPr>
          <w:rFonts w:ascii="Courier New" w:hAnsi="Courier New"/>
          <w:b w:val="0"/>
          <w:color w:val="202020"/>
          <w:sz w:val="16"/>
        </w:rPr>
        <w:t>// Run: node deleteReports.js</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require("dotenv").config();</w:t>
      </w:r>
    </w:p>
    <w:p>
      <w:pPr>
        <w:pStyle w:val="Code"/>
        <w:spacing w:after="0" w:line="240" w:lineRule="auto"/>
      </w:pPr>
      <w:r>
        <w:rPr>
          <w:rFonts w:ascii="Courier New" w:hAnsi="Courier New"/>
          <w:b w:val="0"/>
          <w:color w:val="202020"/>
          <w:sz w:val="16"/>
        </w:rPr>
        <w:t>const connectDB = require("./config/db");</w:t>
      </w:r>
    </w:p>
    <w:p>
      <w:pPr>
        <w:pStyle w:val="Code"/>
        <w:spacing w:after="0" w:line="240" w:lineRule="auto"/>
      </w:pPr>
      <w:r>
        <w:rPr>
          <w:rFonts w:ascii="Courier New" w:hAnsi="Courier New"/>
          <w:b w:val="0"/>
          <w:color w:val="202020"/>
          <w:sz w:val="16"/>
        </w:rPr>
        <w:t>const Report = require("./models/Report");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const deleteReports = async () =&gt; {</w:t>
      </w:r>
    </w:p>
    <w:p>
      <w:pPr>
        <w:pStyle w:val="Code"/>
        <w:spacing w:after="0" w:line="240" w:lineRule="auto"/>
      </w:pPr>
      <w:r>
        <w:rPr>
          <w:rFonts w:ascii="Courier New" w:hAnsi="Courier New"/>
          <w:b w:val="0"/>
          <w:color w:val="202020"/>
          <w:sz w:val="16"/>
        </w:rPr>
        <w:t xml:space="preserve">  try {</w:t>
      </w:r>
    </w:p>
    <w:p>
      <w:pPr>
        <w:pStyle w:val="Code"/>
        <w:spacing w:after="0" w:line="240" w:lineRule="auto"/>
      </w:pPr>
      <w:r>
        <w:rPr>
          <w:rFonts w:ascii="Courier New" w:hAnsi="Courier New"/>
          <w:b w:val="0"/>
          <w:color w:val="202020"/>
          <w:sz w:val="16"/>
        </w:rPr>
        <w:t xml:space="preserve">    await connectDB();</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const count = await Report.countDocuments();</w:t>
      </w:r>
    </w:p>
    <w:p>
      <w:pPr>
        <w:pStyle w:val="Code"/>
        <w:spacing w:after="0" w:line="240" w:lineRule="auto"/>
      </w:pPr>
      <w:r>
        <w:rPr>
          <w:rFonts w:ascii="Courier New" w:hAnsi="Courier New"/>
          <w:b w:val="0"/>
          <w:color w:val="202020"/>
          <w:sz w:val="16"/>
        </w:rPr>
        <w:t xml:space="preserve">    console.log(`🗑️  Deleting ${count} reports...`);</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await Report.deleteMany({});</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 xml:space="preserve">    console.log("✅ All reports deleted successfully!");</w:t>
      </w:r>
    </w:p>
    <w:p>
      <w:pPr>
        <w:pStyle w:val="Code"/>
        <w:spacing w:after="0" w:line="240" w:lineRule="auto"/>
      </w:pPr>
      <w:r>
        <w:rPr>
          <w:rFonts w:ascii="Courier New" w:hAnsi="Courier New"/>
          <w:b w:val="0"/>
          <w:color w:val="202020"/>
          <w:sz w:val="16"/>
        </w:rPr>
        <w:t xml:space="preserve">  } catch (error) {</w:t>
      </w:r>
    </w:p>
    <w:p>
      <w:pPr>
        <w:pStyle w:val="Code"/>
        <w:spacing w:after="0" w:line="240" w:lineRule="auto"/>
      </w:pPr>
      <w:r>
        <w:rPr>
          <w:rFonts w:ascii="Courier New" w:hAnsi="Courier New"/>
          <w:b w:val="0"/>
          <w:color w:val="202020"/>
          <w:sz w:val="16"/>
        </w:rPr>
        <w:t xml:space="preserve">    console.error("❌ Failed to delete reports:", error.message);</w:t>
      </w:r>
    </w:p>
    <w:p>
      <w:pPr>
        <w:pStyle w:val="Code"/>
        <w:spacing w:after="0" w:line="240" w:lineRule="auto"/>
      </w:pPr>
      <w:r>
        <w:rPr>
          <w:rFonts w:ascii="Courier New" w:hAnsi="Courier New"/>
          <w:b w:val="0"/>
          <w:color w:val="202020"/>
          <w:sz w:val="16"/>
        </w:rPr>
        <w:t xml:space="preserve">    process.exit(1);</w:t>
      </w:r>
    </w:p>
    <w:p>
      <w:pPr>
        <w:pStyle w:val="Code"/>
        <w:spacing w:after="0" w:line="240" w:lineRule="auto"/>
      </w:pPr>
      <w:r>
        <w:rPr>
          <w:rFonts w:ascii="Courier New" w:hAnsi="Courier New"/>
          <w:b w:val="0"/>
          <w:color w:val="202020"/>
          <w:sz w:val="16"/>
        </w:rPr>
        <w:t xml:space="preserve">  } finally {</w:t>
      </w:r>
    </w:p>
    <w:p>
      <w:pPr>
        <w:pStyle w:val="Code"/>
        <w:spacing w:after="0" w:line="240" w:lineRule="auto"/>
      </w:pPr>
      <w:r>
        <w:rPr>
          <w:rFonts w:ascii="Courier New" w:hAnsi="Courier New"/>
          <w:b w:val="0"/>
          <w:color w:val="202020"/>
          <w:sz w:val="16"/>
        </w:rPr>
        <w:t xml:space="preserve">    process.exit(0);</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w:t>
      </w:r>
    </w:p>
    <w:p>
      <w:pPr>
        <w:pStyle w:val="Code"/>
        <w:spacing w:after="0" w:line="240" w:lineRule="auto"/>
      </w:pPr>
      <w:r>
        <w:rPr>
          <w:rFonts w:ascii="Courier New" w:hAnsi="Courier New"/>
          <w:b w:val="0"/>
          <w:color w:val="202020"/>
          <w:sz w:val="16"/>
        </w:rPr>
        <w:t xml:space="preserve"> </w:t>
      </w:r>
    </w:p>
    <w:p>
      <w:pPr>
        <w:pStyle w:val="Code"/>
        <w:spacing w:after="0" w:line="240" w:lineRule="auto"/>
      </w:pPr>
      <w:r>
        <w:rPr>
          <w:rFonts w:ascii="Courier New" w:hAnsi="Courier New"/>
          <w:b w:val="0"/>
          <w:color w:val="202020"/>
          <w:sz w:val="16"/>
        </w:rPr>
        <w:t>deleteReports();</w:t>
      </w:r>
    </w:p>
    <w:p>
      <w:pPr>
        <w:pStyle w:val="Heading1"/>
        <w:keepNext/>
      </w:pPr>
      <w:r>
        <w:rPr>
          <w:rFonts w:ascii="Aptos" w:hAnsi="Aptos"/>
          <w:b/>
          <w:color w:val="000000"/>
          <w:sz w:val="32"/>
        </w:rPr>
        <w:t>Related Source Context</w:t>
      </w:r>
    </w:p>
    <w:p>
      <w:pPr>
        <w:pStyle w:val="BodyText"/>
        <w:spacing w:after="120" w:line="259" w:lineRule="auto"/>
      </w:pPr>
      <w:r>
        <w:rPr>
          <w:rFonts w:ascii="Aptos" w:hAnsi="Aptos"/>
          <w:b w:val="0"/>
          <w:color w:val="000000"/>
          <w:sz w:val="21"/>
        </w:rPr>
        <w:t>The report router is mounted at /api/reports in server.js. Report ownership uses the User model's _id and role fields. Audit events are stored by AuditLog. These related excerpts explain the relationships used by the report code.</w:t>
      </w:r>
    </w:p>
    <w:p>
      <w:pPr>
        <w:pStyle w:val="Heading2"/>
        <w:keepNext/>
      </w:pPr>
      <w:r>
        <w:rPr>
          <w:rFonts w:ascii="Aptos" w:hAnsi="Aptos"/>
          <w:b/>
          <w:color w:val="000000"/>
          <w:sz w:val="26"/>
        </w:rPr>
        <w:t>server.js route mount</w:t>
      </w:r>
    </w:p>
    <w:p>
      <w:pPr>
        <w:pStyle w:val="Code"/>
        <w:spacing w:after="0"/>
      </w:pPr>
      <w:r>
        <w:rPr>
          <w:rFonts w:ascii="Courier New" w:hAnsi="Courier New"/>
          <w:b w:val="0"/>
          <w:color w:val="202020"/>
          <w:sz w:val="17"/>
        </w:rPr>
        <w:t>app.use("/api/reports", reportRoutes);</w:t>
      </w:r>
    </w:p>
    <w:p>
      <w:pPr>
        <w:pStyle w:val="Heading2"/>
        <w:keepNext/>
      </w:pPr>
      <w:r>
        <w:rPr>
          <w:rFonts w:ascii="Aptos" w:hAnsi="Aptos"/>
          <w:b/>
          <w:color w:val="000000"/>
          <w:sz w:val="26"/>
        </w:rPr>
        <w:t>Report to User relationship</w:t>
      </w:r>
    </w:p>
    <w:p>
      <w:pPr>
        <w:pStyle w:val="Code"/>
        <w:spacing w:after="0"/>
      </w:pPr>
      <w:r>
        <w:rPr>
          <w:rFonts w:ascii="Courier New" w:hAnsi="Courier New"/>
          <w:b w:val="0"/>
          <w:color w:val="202020"/>
          <w:sz w:val="17"/>
        </w:rPr>
        <w:t>createdBy: {</w:t>
      </w:r>
    </w:p>
    <w:p>
      <w:pPr>
        <w:pStyle w:val="Code"/>
        <w:spacing w:after="0"/>
      </w:pPr>
      <w:r>
        <w:rPr>
          <w:rFonts w:ascii="Courier New" w:hAnsi="Courier New"/>
          <w:b w:val="0"/>
          <w:color w:val="202020"/>
          <w:sz w:val="17"/>
        </w:rPr>
        <w:t xml:space="preserve">  type: mongoose.Schema.Types.ObjectId,</w:t>
      </w:r>
    </w:p>
    <w:p>
      <w:pPr>
        <w:pStyle w:val="Code"/>
        <w:spacing w:after="0"/>
      </w:pPr>
      <w:r>
        <w:rPr>
          <w:rFonts w:ascii="Courier New" w:hAnsi="Courier New"/>
          <w:b w:val="0"/>
          <w:color w:val="202020"/>
          <w:sz w:val="17"/>
        </w:rPr>
        <w:t xml:space="preserve">  ref: "User",</w:t>
      </w:r>
    </w:p>
    <w:p>
      <w:pPr>
        <w:pStyle w:val="Code"/>
        <w:spacing w:after="0"/>
      </w:pPr>
      <w:r>
        <w:rPr>
          <w:rFonts w:ascii="Courier New" w:hAnsi="Courier New"/>
          <w:b w:val="0"/>
          <w:color w:val="202020"/>
          <w:sz w:val="17"/>
        </w:rPr>
        <w:t>}</w:t>
      </w:r>
    </w:p>
    <w:p>
      <w:pPr>
        <w:pStyle w:val="Heading2"/>
        <w:keepNext/>
      </w:pPr>
      <w:r>
        <w:rPr>
          <w:rFonts w:ascii="Aptos" w:hAnsi="Aptos"/>
          <w:b/>
          <w:color w:val="000000"/>
          <w:sz w:val="26"/>
        </w:rPr>
        <w:t>User role definition</w:t>
      </w:r>
    </w:p>
    <w:p>
      <w:pPr>
        <w:pStyle w:val="Code"/>
        <w:spacing w:after="0"/>
      </w:pPr>
      <w:r>
        <w:rPr>
          <w:rFonts w:ascii="Courier New" w:hAnsi="Courier New"/>
          <w:b w:val="0"/>
          <w:color w:val="202020"/>
          <w:sz w:val="17"/>
        </w:rPr>
        <w:t>role: { type: String, enum: ["admin", "user"], default: "user" }</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Express MongoDB Report Backend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216" w:right="72"/>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